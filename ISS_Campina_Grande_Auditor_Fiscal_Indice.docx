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ISS Campina Grande-PB</w:t>
      </w:r>
    </w:p>
    <w:p>
      <w:pPr>
        <w:jc w:val="center"/>
      </w:pPr>
      <w:r>
        <w:rPr>
          <w:color w:val="707070"/>
          <w:sz w:val="24"/>
        </w:rPr>
        <w:t>Auditor Fiscal da Receita Municipal — Índice de Aulas e Vídeos (2026 Pós-Edital)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1. LEGISLAÇÃO E ÉTICA NO SERVIÇO PÚBLICO</w:t>
      </w:r>
    </w:p>
    <w:p>
      <w:r>
        <w:rPr>
          <w:b/>
          <w:sz w:val="24"/>
        </w:rPr>
        <w:t xml:space="preserve">  Aula 01 — Aula 01 - Prof. Antonio Daud</w:t>
      </w:r>
    </w:p>
    <w:p>
      <w:r>
        <w:rPr>
          <w:color w:val="404040"/>
          <w:sz w:val="20"/>
        </w:rPr>
        <w:t xml:space="preserve">     Assuntos: Apresentação do curso. Princípios da legalidade, impessoalidade, moralidade, publicidade e eficiência.</w:t>
      </w:r>
    </w:p>
    <w:p>
      <w:pPr>
        <w:pStyle w:val="ListBullet"/>
      </w:pPr>
      <w:r>
        <w:rPr>
          <w:sz w:val="20"/>
        </w:rPr>
        <w:t>Vídeo 1: Apresentação do Curso</w:t>
      </w:r>
    </w:p>
    <w:p>
      <w:pPr>
        <w:pStyle w:val="ListBullet"/>
      </w:pPr>
      <w:r>
        <w:rPr>
          <w:sz w:val="20"/>
        </w:rPr>
        <w:t>Vídeo 2: Princípios da Administração - Introdução</w:t>
      </w:r>
    </w:p>
    <w:p>
      <w:pPr>
        <w:pStyle w:val="ListBullet"/>
      </w:pPr>
      <w:r>
        <w:rPr>
          <w:sz w:val="20"/>
        </w:rPr>
        <w:t>Vídeo 3: Princípios Expressos e o Princípio da Legalidade</w:t>
      </w:r>
    </w:p>
    <w:p>
      <w:pPr>
        <w:pStyle w:val="ListBullet"/>
      </w:pPr>
      <w:r>
        <w:rPr>
          <w:sz w:val="20"/>
        </w:rPr>
        <w:t>Vídeo 4: Princípio da Moralidade</w:t>
      </w:r>
    </w:p>
    <w:p>
      <w:pPr>
        <w:pStyle w:val="ListBullet"/>
      </w:pPr>
      <w:r>
        <w:rPr>
          <w:sz w:val="20"/>
        </w:rPr>
        <w:t>Vídeo 5: Princípios da Impessoalidade</w:t>
      </w:r>
    </w:p>
    <w:p>
      <w:pPr>
        <w:pStyle w:val="ListBullet"/>
      </w:pPr>
      <w:r>
        <w:rPr>
          <w:sz w:val="20"/>
        </w:rPr>
        <w:t>Vídeo 6: Princípios de Publicidade</w:t>
      </w:r>
    </w:p>
    <w:p>
      <w:pPr>
        <w:pStyle w:val="ListBullet"/>
      </w:pPr>
      <w:r>
        <w:rPr>
          <w:sz w:val="20"/>
        </w:rPr>
        <w:t>Vídeo 7: Princípios da Eficiência</w:t>
      </w:r>
    </w:p>
    <w:p>
      <w:pPr>
        <w:pStyle w:val="ListBullet"/>
      </w:pPr>
      <w:r>
        <w:rPr>
          <w:sz w:val="20"/>
        </w:rPr>
        <w:t>Vídeo 8: Princípios Expressos - Revisão</w:t>
      </w:r>
    </w:p>
    <w:p>
      <w:pPr>
        <w:pStyle w:val="ListBullet"/>
      </w:pPr>
      <w:r>
        <w:rPr>
          <w:sz w:val="20"/>
        </w:rPr>
        <w:t>Vídeo 9: Princípios Implicitos - Parte 01</w:t>
      </w:r>
    </w:p>
    <w:p>
      <w:pPr>
        <w:pStyle w:val="ListBullet"/>
      </w:pPr>
      <w:r>
        <w:rPr>
          <w:sz w:val="20"/>
        </w:rPr>
        <w:t>Vídeo 10: Princípios Implicitos - Parte 02</w:t>
      </w:r>
    </w:p>
    <w:p>
      <w:pPr>
        <w:pStyle w:val="ListBullet"/>
      </w:pPr>
      <w:r>
        <w:rPr>
          <w:sz w:val="20"/>
        </w:rPr>
        <w:t>Vídeo 11: Princípios Implicitos - Parte 03</w:t>
      </w:r>
    </w:p>
    <w:p>
      <w:pPr>
        <w:pStyle w:val="ListBullet"/>
      </w:pPr>
      <w:r>
        <w:rPr>
          <w:sz w:val="20"/>
        </w:rPr>
        <w:t>Vídeo 12: Princípios Implicitos - Parte 04</w:t>
      </w:r>
    </w:p>
    <w:p>
      <w:pPr>
        <w:pStyle w:val="ListBullet"/>
      </w:pPr>
      <w:r>
        <w:rPr>
          <w:sz w:val="20"/>
        </w:rPr>
        <w:t>Vídeo 13: Princípios Implicitos - Revisão</w:t>
      </w:r>
    </w:p>
    <w:p>
      <w:r>
        <w:rPr>
          <w:b/>
          <w:sz w:val="24"/>
        </w:rPr>
        <w:t xml:space="preserve">  Aula 02 — Aula 02 - Prof. Antonio Daud</w:t>
      </w:r>
    </w:p>
    <w:p>
      <w:r>
        <w:rPr>
          <w:color w:val="404040"/>
          <w:sz w:val="20"/>
        </w:rPr>
        <w:t xml:space="preserve">     Assuntos: Lei Federal nº 12.527, de 18 de novembro de 2011 – Lei de Acesso à Informação (LAI)</w:t>
      </w:r>
    </w:p>
    <w:p>
      <w:pPr>
        <w:pStyle w:val="ListBullet"/>
      </w:pPr>
      <w:r>
        <w:rPr>
          <w:sz w:val="20"/>
        </w:rPr>
        <w:t>Vídeo 1: Lei de Acesso à Informação - noções iniciais</w:t>
      </w:r>
    </w:p>
    <w:p>
      <w:pPr>
        <w:pStyle w:val="ListBullet"/>
      </w:pPr>
      <w:r>
        <w:rPr>
          <w:sz w:val="20"/>
        </w:rPr>
        <w:t>Vídeo 2: Procedimento de Acesso à Informação</w:t>
      </w:r>
    </w:p>
    <w:p>
      <w:pPr>
        <w:pStyle w:val="ListBullet"/>
      </w:pPr>
      <w:r>
        <w:rPr>
          <w:sz w:val="20"/>
        </w:rPr>
        <w:t>Vídeo 3: Restrições ao Acesso</w:t>
      </w:r>
    </w:p>
    <w:p>
      <w:pPr>
        <w:pStyle w:val="ListBullet"/>
      </w:pPr>
      <w:r>
        <w:rPr>
          <w:sz w:val="20"/>
        </w:rPr>
        <w:t>Vídeo 4: Responsabilidade dos Agentes</w:t>
      </w:r>
    </w:p>
    <w:p>
      <w:pPr>
        <w:pStyle w:val="ListBullet"/>
      </w:pPr>
      <w:r>
        <w:rPr>
          <w:sz w:val="20"/>
        </w:rPr>
        <w:t>Vídeo 5: questões IDECAN - Lei de Acesso À Informação - Parte 01</w:t>
      </w:r>
    </w:p>
    <w:p>
      <w:pPr>
        <w:pStyle w:val="ListBullet"/>
      </w:pPr>
      <w:r>
        <w:rPr>
          <w:sz w:val="20"/>
        </w:rPr>
        <w:t>Vídeo 6: questões IDECAN -Lei de Acesso À Informação - Parte 02</w:t>
      </w:r>
    </w:p>
    <w:p>
      <w:r>
        <w:rPr>
          <w:b/>
          <w:sz w:val="24"/>
        </w:rPr>
        <w:t xml:space="preserve">  Aula 03 — Aula 03 - Prof. Antonio Daud</w:t>
      </w:r>
    </w:p>
    <w:p>
      <w:r>
        <w:rPr>
          <w:color w:val="404040"/>
          <w:sz w:val="20"/>
        </w:rPr>
        <w:t xml:space="preserve">     Assuntos: Lei Federal nº 13.709, de 14 de agosto de 2018 – Lei Geral de Proteção de Dados Pessoais (LGPD).</w:t>
      </w:r>
    </w:p>
    <w:p>
      <w:pPr>
        <w:pStyle w:val="ListBullet"/>
      </w:pPr>
      <w:r>
        <w:rPr>
          <w:sz w:val="20"/>
        </w:rPr>
        <w:t>Vídeo 1: Lgpd: Noções Iniciais</w:t>
      </w:r>
    </w:p>
    <w:p>
      <w:pPr>
        <w:pStyle w:val="ListBullet"/>
      </w:pPr>
      <w:r>
        <w:rPr>
          <w:sz w:val="20"/>
        </w:rPr>
        <w:t>Vídeo 2: Lgpd: Disposições Gerais</w:t>
      </w:r>
    </w:p>
    <w:p>
      <w:pPr>
        <w:pStyle w:val="ListBullet"/>
      </w:pPr>
      <w:r>
        <w:rPr>
          <w:sz w:val="20"/>
        </w:rPr>
        <w:t>Vídeo 3: Lgpd: Fundamentos</w:t>
      </w:r>
    </w:p>
    <w:p>
      <w:pPr>
        <w:pStyle w:val="ListBullet"/>
      </w:pPr>
      <w:r>
        <w:rPr>
          <w:sz w:val="20"/>
        </w:rPr>
        <w:t>Vídeo 4: LGPD: Princípios</w:t>
      </w:r>
    </w:p>
    <w:p>
      <w:pPr>
        <w:pStyle w:val="ListBullet"/>
      </w:pPr>
      <w:r>
        <w:rPr>
          <w:sz w:val="20"/>
        </w:rPr>
        <w:t>Vídeo 5: Tratamento de Dados Pessoais</w:t>
      </w:r>
    </w:p>
    <w:p>
      <w:pPr>
        <w:pStyle w:val="ListBullet"/>
      </w:pPr>
      <w:r>
        <w:rPr>
          <w:sz w:val="20"/>
        </w:rPr>
        <w:t>Vídeo 6: Consentimento do Titular</w:t>
      </w:r>
    </w:p>
    <w:p>
      <w:pPr>
        <w:pStyle w:val="ListBullet"/>
      </w:pPr>
      <w:r>
        <w:rPr>
          <w:sz w:val="20"/>
        </w:rPr>
        <w:t>Vídeo 7: Dados Anonimizados</w:t>
      </w:r>
    </w:p>
    <w:p>
      <w:pPr>
        <w:pStyle w:val="ListBullet"/>
      </w:pPr>
      <w:r>
        <w:rPr>
          <w:sz w:val="20"/>
        </w:rPr>
        <w:t>Vídeo 8: Tratamentos de Dados Pessoais Sensíveis</w:t>
      </w:r>
    </w:p>
    <w:p>
      <w:pPr>
        <w:pStyle w:val="ListBullet"/>
      </w:pPr>
      <w:r>
        <w:rPr>
          <w:sz w:val="20"/>
        </w:rPr>
        <w:t>Vídeo 9: Tratamento de Dados de Crianças e Adolescentes</w:t>
      </w:r>
    </w:p>
    <w:p>
      <w:pPr>
        <w:pStyle w:val="ListBullet"/>
      </w:pPr>
      <w:r>
        <w:rPr>
          <w:sz w:val="20"/>
        </w:rPr>
        <w:t>Vídeo 10: Término do Tratamento dos Dados Pessoais</w:t>
      </w:r>
    </w:p>
    <w:p>
      <w:pPr>
        <w:pStyle w:val="ListBullet"/>
      </w:pPr>
      <w:r>
        <w:rPr>
          <w:sz w:val="20"/>
        </w:rPr>
        <w:t>Vídeo 11: Tratamento de Dados Pessoais Pelo Poder Público</w:t>
      </w:r>
    </w:p>
    <w:p>
      <w:pPr>
        <w:pStyle w:val="ListBullet"/>
      </w:pPr>
      <w:r>
        <w:rPr>
          <w:sz w:val="20"/>
        </w:rPr>
        <w:t>Vídeo 12: Direitos do Titular dos Dados</w:t>
      </w:r>
    </w:p>
    <w:p>
      <w:pPr>
        <w:pStyle w:val="ListBullet"/>
      </w:pPr>
      <w:r>
        <w:rPr>
          <w:sz w:val="20"/>
        </w:rPr>
        <w:t>Vídeo 13: Transferência Internacional de Dados</w:t>
      </w:r>
    </w:p>
    <w:p>
      <w:pPr>
        <w:pStyle w:val="ListBullet"/>
      </w:pPr>
      <w:r>
        <w:rPr>
          <w:sz w:val="20"/>
        </w:rPr>
        <w:t>Vídeo 14: Agentes de Tratamento</w:t>
      </w:r>
    </w:p>
    <w:p>
      <w:pPr>
        <w:pStyle w:val="ListBullet"/>
      </w:pPr>
      <w:r>
        <w:rPr>
          <w:sz w:val="20"/>
        </w:rPr>
        <w:t>Vídeo 15: Segurança e Boas Práticas</w:t>
      </w:r>
    </w:p>
    <w:p>
      <w:pPr>
        <w:pStyle w:val="ListBullet"/>
      </w:pPr>
      <w:r>
        <w:rPr>
          <w:sz w:val="20"/>
        </w:rPr>
        <w:t>Vídeo 16: Fiscalização Quanto Ao Cumprimento da Lgpd</w:t>
      </w:r>
    </w:p>
    <w:p>
      <w:pPr>
        <w:pStyle w:val="ListBullet"/>
      </w:pPr>
      <w:r>
        <w:rPr>
          <w:sz w:val="20"/>
        </w:rPr>
        <w:t>Vídeo 17: Agência Nacional de Proteção de Dados (ANPD) - Lei 15.352/26</w:t>
      </w:r>
    </w:p>
    <w:p>
      <w:pPr>
        <w:pStyle w:val="ListBullet"/>
      </w:pPr>
      <w:r>
        <w:rPr>
          <w:sz w:val="20"/>
        </w:rPr>
        <w:t>Vídeo 18: Conselho Nacional de Proteção de Dados Pessoais e da Privacidade (cnpd)</w:t>
      </w:r>
    </w:p>
    <w:p>
      <w:pPr>
        <w:pStyle w:val="ListBullet"/>
      </w:pPr>
      <w:r>
        <w:rPr>
          <w:sz w:val="20"/>
        </w:rPr>
        <w:t>Vídeo 19: Questões IDECAN - LGPD</w:t>
      </w:r>
    </w:p>
    <w:p>
      <w:r>
        <w:rPr>
          <w:b/>
          <w:sz w:val="24"/>
        </w:rPr>
        <w:t xml:space="preserve">  Aula 04 — Aula 04 - Prof. Tiago Zanolla</w:t>
      </w:r>
    </w:p>
    <w:p>
      <w:r>
        <w:rPr>
          <w:color w:val="404040"/>
          <w:sz w:val="20"/>
        </w:rPr>
        <w:t xml:space="preserve">     Assuntos: Ética no serviço público. Ética no serviço público. Ética e função pública.</w:t>
      </w:r>
    </w:p>
    <w:p>
      <w:pPr>
        <w:pStyle w:val="ListBullet"/>
      </w:pPr>
      <w:r>
        <w:rPr>
          <w:sz w:val="20"/>
        </w:rPr>
        <w:t>Vídeo 1: Ética no Serviço Público</w:t>
      </w:r>
    </w:p>
    <w:p>
      <w:pPr>
        <w:pStyle w:val="ListBullet"/>
      </w:pPr>
      <w:r>
        <w:rPr>
          <w:sz w:val="20"/>
        </w:rPr>
        <w:t>Vídeo 2: Ética e Governança Pública</w:t>
      </w:r>
    </w:p>
    <w:p>
      <w:pPr>
        <w:pStyle w:val="ListBullet"/>
      </w:pPr>
      <w:r>
        <w:rPr>
          <w:sz w:val="20"/>
        </w:rPr>
        <w:t>Vídeo 3: Papel da Ética na Administração Pública</w:t>
      </w:r>
    </w:p>
    <w:p>
      <w:pPr>
        <w:pStyle w:val="ListBullet"/>
      </w:pPr>
      <w:r>
        <w:rPr>
          <w:sz w:val="20"/>
        </w:rPr>
        <w:t>Vídeo 4: Ética e Diversidade</w:t>
      </w:r>
    </w:p>
    <w:p>
      <w:pPr>
        <w:pStyle w:val="ListBullet"/>
      </w:pPr>
      <w:r>
        <w:rPr>
          <w:sz w:val="20"/>
        </w:rPr>
        <w:t>Vídeo 5: Ética e Responsabilidade Social</w:t>
      </w:r>
    </w:p>
    <w:p>
      <w:pPr>
        <w:pStyle w:val="ListBullet"/>
      </w:pPr>
      <w:r>
        <w:rPr>
          <w:sz w:val="20"/>
        </w:rPr>
        <w:t>Vídeo 6: Ética e Direitos Morais</w:t>
      </w:r>
    </w:p>
    <w:p>
      <w:pPr>
        <w:pStyle w:val="ListBullet"/>
      </w:pPr>
      <w:r>
        <w:rPr>
          <w:sz w:val="20"/>
        </w:rPr>
        <w:t>Vídeo 7: Ética e Cidadania</w:t>
      </w:r>
    </w:p>
    <w:p>
      <w:pPr>
        <w:pStyle w:val="ListBullet"/>
      </w:pPr>
      <w:r>
        <w:rPr>
          <w:sz w:val="20"/>
        </w:rPr>
        <w:t>Vídeo 8: Ética - Assédio Moral</w:t>
      </w:r>
    </w:p>
    <w:p>
      <w:pPr>
        <w:pStyle w:val="ListBullet"/>
      </w:pPr>
      <w:r>
        <w:rPr>
          <w:sz w:val="20"/>
        </w:rPr>
        <w:t>Vídeo 9: Ética - Assédio Sexual</w:t>
      </w:r>
    </w:p>
    <w:p>
      <w:pPr>
        <w:pStyle w:val="ListBullet"/>
      </w:pPr>
      <w:r>
        <w:rPr>
          <w:sz w:val="20"/>
        </w:rPr>
        <w:t>Vídeo 10: Ética - Disciminação</w:t>
      </w:r>
    </w:p>
    <w:p>
      <w:r>
        <w:rPr>
          <w:b/>
          <w:sz w:val="24"/>
        </w:rPr>
        <w:t xml:space="preserve">  Aula 05 — Aula 05 - Prof. Tiago Zanolla</w:t>
      </w:r>
    </w:p>
    <w:p>
      <w:r>
        <w:rPr>
          <w:color w:val="404040"/>
          <w:sz w:val="20"/>
        </w:rPr>
        <w:t xml:space="preserve">     Assuntos: Ética e moral: definição e distinção. Valores, virtude, honestidade, integridade, decoro e zelo no serviço público: conceitos. Ética, democracia, cidadania e o papel do servidor público.</w:t>
      </w:r>
    </w:p>
    <w:p>
      <w:pPr>
        <w:pStyle w:val="ListBullet"/>
      </w:pPr>
      <w:r>
        <w:rPr>
          <w:sz w:val="20"/>
        </w:rPr>
        <w:t>Vídeo 1: Ética - Introdução</w:t>
      </w:r>
    </w:p>
    <w:p>
      <w:pPr>
        <w:pStyle w:val="ListBullet"/>
      </w:pPr>
      <w:r>
        <w:rPr>
          <w:sz w:val="20"/>
        </w:rPr>
        <w:t>Vídeo 2: A Ética</w:t>
      </w:r>
    </w:p>
    <w:p>
      <w:pPr>
        <w:pStyle w:val="ListBullet"/>
      </w:pPr>
      <w:r>
        <w:rPr>
          <w:sz w:val="20"/>
        </w:rPr>
        <w:t>Vídeo 3: A Moral</w:t>
      </w:r>
    </w:p>
    <w:p>
      <w:pPr>
        <w:pStyle w:val="ListBullet"/>
      </w:pPr>
      <w:r>
        <w:rPr>
          <w:sz w:val="20"/>
        </w:rPr>
        <w:t>Vídeo 4: Juízos de apreciação</w:t>
      </w:r>
    </w:p>
    <w:p>
      <w:pPr>
        <w:pStyle w:val="ListBullet"/>
      </w:pPr>
      <w:r>
        <w:rPr>
          <w:sz w:val="20"/>
        </w:rPr>
        <w:t>Vídeo 5: Dilema Ético</w:t>
      </w:r>
    </w:p>
    <w:p>
      <w:pPr>
        <w:pStyle w:val="ListBullet"/>
      </w:pPr>
      <w:r>
        <w:rPr>
          <w:sz w:val="20"/>
        </w:rPr>
        <w:t>Vídeo 6: Principais Doutrinas Éticas - Éticas Filosófica, Científica, de Responsabilidade e de Convicção</w:t>
      </w:r>
    </w:p>
    <w:p>
      <w:pPr>
        <w:pStyle w:val="ListBullet"/>
      </w:pPr>
      <w:r>
        <w:rPr>
          <w:sz w:val="20"/>
        </w:rPr>
        <w:t>Vídeo 7: Conduta, Valores e Princípios</w:t>
      </w:r>
    </w:p>
    <w:p>
      <w:pPr>
        <w:pStyle w:val="ListBullet"/>
      </w:pPr>
      <w:r>
        <w:rPr>
          <w:sz w:val="20"/>
        </w:rPr>
        <w:t>Vídeo 8: Ética no Serviço Público</w:t>
      </w:r>
    </w:p>
    <w:p>
      <w:pPr>
        <w:pStyle w:val="ListBullet"/>
      </w:pPr>
      <w:r>
        <w:rPr>
          <w:sz w:val="20"/>
        </w:rPr>
        <w:t>Vídeo 9: Ética e Diversidade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2. NOÇÕES DE INFORMÁTICA (NÍVEL SUPERIOR)</w:t>
      </w:r>
    </w:p>
    <w:p>
      <w:r>
        <w:rPr>
          <w:b/>
          <w:sz w:val="24"/>
        </w:rPr>
        <w:t xml:space="preserve">  Aula 01 — Aula 00 - Profs. Diego Carvalho e Renato da Costa</w:t>
      </w:r>
    </w:p>
    <w:p>
      <w:r>
        <w:rPr>
          <w:color w:val="404040"/>
          <w:sz w:val="20"/>
        </w:rPr>
        <w:t xml:space="preserve">     Assuntos: Internet. Protocolos e serviços.</w:t>
      </w:r>
    </w:p>
    <w:p>
      <w:pPr>
        <w:pStyle w:val="ListBullet"/>
      </w:pPr>
      <w:r>
        <w:rPr>
          <w:sz w:val="20"/>
        </w:rPr>
        <w:t>Vídeo 1: Conceitos e Tecnologias de Internet - Parte 01</w:t>
      </w:r>
    </w:p>
    <w:p>
      <w:pPr>
        <w:pStyle w:val="ListBullet"/>
      </w:pPr>
      <w:r>
        <w:rPr>
          <w:sz w:val="20"/>
        </w:rPr>
        <w:t>Vídeo 2: Conceitos e Tecnologias de Internet - Parte 02</w:t>
      </w:r>
    </w:p>
    <w:p>
      <w:pPr>
        <w:pStyle w:val="ListBullet"/>
      </w:pPr>
      <w:r>
        <w:rPr>
          <w:sz w:val="20"/>
        </w:rPr>
        <w:t>Vídeo 3: Conceitos e Tecnologias de Internet - Parte 03</w:t>
      </w:r>
    </w:p>
    <w:p>
      <w:pPr>
        <w:pStyle w:val="ListBullet"/>
      </w:pPr>
      <w:r>
        <w:rPr>
          <w:sz w:val="20"/>
        </w:rPr>
        <w:t>Vídeo 4: Conceitos e Tecnologias de Internet - Parte 04</w:t>
      </w:r>
    </w:p>
    <w:p>
      <w:pPr>
        <w:pStyle w:val="ListBullet"/>
      </w:pPr>
      <w:r>
        <w:rPr>
          <w:sz w:val="20"/>
        </w:rPr>
        <w:t>Vídeo 5: Conceitos e Tecnologias de Internet - Parte 05</w:t>
      </w:r>
    </w:p>
    <w:p>
      <w:pPr>
        <w:pStyle w:val="ListBullet"/>
      </w:pPr>
      <w:r>
        <w:rPr>
          <w:sz w:val="20"/>
        </w:rPr>
        <w:t>Vídeo 6: Conceitos e Tecnologias de Internet (Protocolos) Parte 01</w:t>
      </w:r>
    </w:p>
    <w:p>
      <w:pPr>
        <w:pStyle w:val="ListBullet"/>
      </w:pPr>
      <w:r>
        <w:rPr>
          <w:sz w:val="20"/>
        </w:rPr>
        <w:t>Vídeo 7: Conceitos e Tecnologias de Internet (Protocolos) Parte 02</w:t>
      </w:r>
    </w:p>
    <w:p>
      <w:r>
        <w:rPr>
          <w:b/>
          <w:sz w:val="24"/>
        </w:rPr>
        <w:t xml:space="preserve">  Aula 02 — Aula 01 - Profs. Diego Carvalho e Renato da Costa</w:t>
      </w:r>
    </w:p>
    <w:p>
      <w:r>
        <w:rPr>
          <w:color w:val="404040"/>
          <w:sz w:val="20"/>
        </w:rPr>
        <w:t xml:space="preserve">     Assuntos: Intranet e extranet</w:t>
      </w:r>
    </w:p>
    <w:p>
      <w:pPr>
        <w:pStyle w:val="ListBullet"/>
      </w:pPr>
      <w:r>
        <w:rPr>
          <w:sz w:val="20"/>
        </w:rPr>
        <w:t>Vídeo 1: Intranet e Extranet - Parte 01</w:t>
      </w:r>
    </w:p>
    <w:p>
      <w:pPr>
        <w:pStyle w:val="ListBullet"/>
      </w:pPr>
      <w:r>
        <w:rPr>
          <w:sz w:val="20"/>
        </w:rPr>
        <w:t>Vídeo 2: Intranet e Extranet - Parte 02</w:t>
      </w:r>
    </w:p>
    <w:p>
      <w:r>
        <w:rPr>
          <w:b/>
          <w:sz w:val="24"/>
        </w:rPr>
        <w:t xml:space="preserve">  Aula 03 — Aula 02 - Profs. Diego Carvalho e Renato da Costa</w:t>
      </w:r>
    </w:p>
    <w:p>
      <w:r>
        <w:rPr>
          <w:color w:val="404040"/>
          <w:sz w:val="20"/>
        </w:rPr>
        <w:t xml:space="preserve">     Assuntos: Computação em nuvem</w:t>
      </w:r>
    </w:p>
    <w:p>
      <w:pPr>
        <w:pStyle w:val="ListBullet"/>
      </w:pPr>
      <w:r>
        <w:rPr>
          <w:sz w:val="20"/>
        </w:rPr>
        <w:t>Vídeo 1: Computação em nuvem - Parte 01</w:t>
      </w:r>
    </w:p>
    <w:p>
      <w:pPr>
        <w:pStyle w:val="ListBullet"/>
      </w:pPr>
      <w:r>
        <w:rPr>
          <w:sz w:val="20"/>
        </w:rPr>
        <w:t>Vídeo 2: Computação em nuvem - Parte 02</w:t>
      </w:r>
    </w:p>
    <w:p>
      <w:r>
        <w:rPr>
          <w:b/>
          <w:sz w:val="24"/>
        </w:rPr>
        <w:t xml:space="preserve">  Aula 04 — Aula 03 - Profs. Diego Carvalho e Renato da Costa</w:t>
      </w:r>
    </w:p>
    <w:p>
      <w:r>
        <w:rPr>
          <w:color w:val="404040"/>
          <w:sz w:val="20"/>
        </w:rPr>
        <w:t xml:space="preserve">     Assuntos: Redes sociais</w:t>
      </w:r>
    </w:p>
    <w:p>
      <w:pPr>
        <w:pStyle w:val="ListBullet"/>
      </w:pPr>
      <w:r>
        <w:rPr>
          <w:sz w:val="20"/>
        </w:rPr>
        <w:t>Vídeo 1: Introdução Às Redes Sociais</w:t>
      </w:r>
    </w:p>
    <w:p>
      <w:r>
        <w:rPr>
          <w:b/>
          <w:sz w:val="24"/>
        </w:rPr>
        <w:t xml:space="preserve">  Aula 05 — Aula 04 - Profs. Diego Carvalho e Renato da Costa</w:t>
      </w:r>
    </w:p>
    <w:p>
      <w:r>
        <w:rPr>
          <w:color w:val="404040"/>
          <w:sz w:val="20"/>
        </w:rPr>
        <w:t xml:space="preserve">     Assuntos: Sítios de busca e pesquisa na internet. Busca e impressão de páginas na internet.</w:t>
      </w:r>
    </w:p>
    <w:p>
      <w:pPr>
        <w:pStyle w:val="ListBullet"/>
      </w:pPr>
      <w:r>
        <w:rPr>
          <w:sz w:val="20"/>
        </w:rPr>
        <w:t>Vídeo 1: Ferramentas de Busca - Parte 01</w:t>
      </w:r>
    </w:p>
    <w:p>
      <w:pPr>
        <w:pStyle w:val="ListBullet"/>
      </w:pPr>
      <w:r>
        <w:rPr>
          <w:sz w:val="20"/>
        </w:rPr>
        <w:t>Vídeo 2: Ferramentas de Busca - Parte 02</w:t>
      </w:r>
    </w:p>
    <w:p>
      <w:r>
        <w:rPr>
          <w:b/>
          <w:sz w:val="24"/>
        </w:rPr>
        <w:t xml:space="preserve">  Aula 06 — Aula 05 - Profs. Diego Carvalho e Renato da Costa</w:t>
      </w:r>
    </w:p>
    <w:p>
      <w:r>
        <w:rPr>
          <w:color w:val="404040"/>
          <w:sz w:val="20"/>
        </w:rPr>
        <w:t xml:space="preserve">     Assuntos: Conceitos de URL, links e sites. Navegadores: Mozilla Firefox e Google Chrome. Navegação e impressão de páginas na internet.</w:t>
      </w:r>
    </w:p>
    <w:p>
      <w:pPr>
        <w:pStyle w:val="ListBullet"/>
      </w:pPr>
      <w:r>
        <w:rPr>
          <w:sz w:val="20"/>
        </w:rPr>
        <w:t>Vídeo 1: Principais Navegadores (Funcionalidades Comuns) - Parte 01</w:t>
      </w:r>
    </w:p>
    <w:p>
      <w:pPr>
        <w:pStyle w:val="ListBullet"/>
      </w:pPr>
      <w:r>
        <w:rPr>
          <w:sz w:val="20"/>
        </w:rPr>
        <w:t>Vídeo 2: Principais Navegadores (Funcionalidades Comuns) - Parte 02</w:t>
      </w:r>
    </w:p>
    <w:p>
      <w:pPr>
        <w:pStyle w:val="ListBullet"/>
      </w:pPr>
      <w:r>
        <w:rPr>
          <w:sz w:val="20"/>
        </w:rPr>
        <w:t>Vídeo 3: Conceitos de URL - Parte 01</w:t>
      </w:r>
    </w:p>
    <w:p>
      <w:pPr>
        <w:pStyle w:val="ListBullet"/>
      </w:pPr>
      <w:r>
        <w:rPr>
          <w:sz w:val="20"/>
        </w:rPr>
        <w:t>Vídeo 4: Conceitos de URL - Parte 02</w:t>
      </w:r>
    </w:p>
    <w:p>
      <w:pPr>
        <w:pStyle w:val="ListBullet"/>
      </w:pPr>
      <w:r>
        <w:rPr>
          <w:sz w:val="20"/>
        </w:rPr>
        <w:t>Vídeo 5: Google Chrome</w:t>
      </w:r>
    </w:p>
    <w:p>
      <w:pPr>
        <w:pStyle w:val="ListBullet"/>
      </w:pPr>
      <w:r>
        <w:rPr>
          <w:sz w:val="20"/>
        </w:rPr>
        <w:t>Vídeo 6: Mozilla Firefox</w:t>
      </w:r>
    </w:p>
    <w:p>
      <w:r>
        <w:rPr>
          <w:b/>
          <w:sz w:val="24"/>
        </w:rPr>
        <w:t xml:space="preserve">  Aula 07 — Aula 06 - Profs. Diego Carvalho e Renato da Costa</w:t>
      </w:r>
    </w:p>
    <w:p>
      <w:r>
        <w:rPr>
          <w:color w:val="404040"/>
          <w:sz w:val="20"/>
        </w:rPr>
        <w:t xml:space="preserve">     Assuntos: Correio eletrônico. Uso de correio eletrônico. Preparo e envio de mensagens. Anexação de arquivos.</w:t>
      </w:r>
    </w:p>
    <w:p>
      <w:pPr>
        <w:pStyle w:val="ListBullet"/>
      </w:pPr>
      <w:r>
        <w:rPr>
          <w:sz w:val="20"/>
        </w:rPr>
        <w:t>Vídeo 1: Correio Eletrônico - Parte 01</w:t>
      </w:r>
    </w:p>
    <w:p>
      <w:pPr>
        <w:pStyle w:val="ListBullet"/>
      </w:pPr>
      <w:r>
        <w:rPr>
          <w:sz w:val="20"/>
        </w:rPr>
        <w:t>Vídeo 2: Correio Eletrônico - Parte 02</w:t>
      </w:r>
    </w:p>
    <w:p>
      <w:pPr>
        <w:pStyle w:val="ListBullet"/>
      </w:pPr>
      <w:r>
        <w:rPr>
          <w:sz w:val="20"/>
        </w:rPr>
        <w:t>Vídeo 3: Correio Eletrônico - Parte 03</w:t>
      </w:r>
    </w:p>
    <w:p>
      <w:r>
        <w:rPr>
          <w:b/>
          <w:sz w:val="24"/>
        </w:rPr>
        <w:t xml:space="preserve">  Aula 08 — Aula 07 - Profs. Diego Carvalho e Renato da Costa</w:t>
      </w:r>
    </w:p>
    <w:p>
      <w:r>
        <w:rPr>
          <w:color w:val="404040"/>
          <w:sz w:val="20"/>
        </w:rPr>
        <w:t xml:space="preserve">     Assuntos: Tecnologia da informação e segurança de dados. Princípios de segurança, confidencialidade e assinatura digital. Procedimentos de segurança.</w:t>
      </w:r>
    </w:p>
    <w:p>
      <w:pPr>
        <w:pStyle w:val="ListBullet"/>
      </w:pPr>
      <w:r>
        <w:rPr>
          <w:sz w:val="20"/>
        </w:rPr>
        <w:t>Vídeo 1: Segurança da informação: Princípios</w:t>
      </w:r>
    </w:p>
    <w:p>
      <w:pPr>
        <w:pStyle w:val="ListBullet"/>
      </w:pPr>
      <w:r>
        <w:rPr>
          <w:sz w:val="20"/>
        </w:rPr>
        <w:t>Vídeo 2: Segurança da Informação: Confidencialidade (Criptografia Simétrica e Assimétrica)</w:t>
      </w:r>
    </w:p>
    <w:p>
      <w:pPr>
        <w:pStyle w:val="ListBullet"/>
      </w:pPr>
      <w:r>
        <w:rPr>
          <w:sz w:val="20"/>
        </w:rPr>
        <w:t>Vídeo 3: Segurança da Informação - Integridade (Hash)</w:t>
      </w:r>
    </w:p>
    <w:p>
      <w:pPr>
        <w:pStyle w:val="ListBullet"/>
      </w:pPr>
      <w:r>
        <w:rPr>
          <w:sz w:val="20"/>
        </w:rPr>
        <w:t>Vídeo 4: Segurança da Informação: Autenticidade (Senhas, Biometria, Tokens)</w:t>
      </w:r>
    </w:p>
    <w:p>
      <w:pPr>
        <w:pStyle w:val="ListBullet"/>
      </w:pPr>
      <w:r>
        <w:rPr>
          <w:sz w:val="20"/>
        </w:rPr>
        <w:t>Vídeo 5: Segurança da Informação: Certificação Digital</w:t>
      </w:r>
    </w:p>
    <w:p>
      <w:pPr>
        <w:pStyle w:val="ListBullet"/>
      </w:pPr>
      <w:r>
        <w:rPr>
          <w:sz w:val="20"/>
        </w:rPr>
        <w:t>Vídeo 6: Algoritmos de Hash</w:t>
      </w:r>
    </w:p>
    <w:p>
      <w:pPr>
        <w:pStyle w:val="ListBullet"/>
      </w:pPr>
      <w:r>
        <w:rPr>
          <w:sz w:val="20"/>
        </w:rPr>
        <w:t>Vídeo 7: Controle de Acesso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Malwares e ataques.</w:t>
      </w:r>
    </w:p>
    <w:p>
      <w:pPr>
        <w:pStyle w:val="ListBullet"/>
      </w:pPr>
      <w:r>
        <w:rPr>
          <w:sz w:val="20"/>
        </w:rPr>
        <w:t>Vídeo 1: Segurança da informação: Malwares (Vírus, Worms, Bots e Ransomwares)</w:t>
      </w:r>
    </w:p>
    <w:p>
      <w:pPr>
        <w:pStyle w:val="ListBullet"/>
      </w:pPr>
      <w:r>
        <w:rPr>
          <w:sz w:val="20"/>
        </w:rPr>
        <w:t>Vídeo 2: Segurança da Informação: Malwares (Spyware, Cavalo de Troia, Backdoor e Rootkit)</w:t>
      </w:r>
    </w:p>
    <w:p>
      <w:r>
        <w:rPr>
          <w:b/>
          <w:sz w:val="24"/>
        </w:rPr>
        <w:t xml:space="preserve">  Aula 10 — Aula 09 - Profs. Diego Carvalho e Renato da Costa</w:t>
      </w:r>
    </w:p>
    <w:p>
      <w:r>
        <w:rPr>
          <w:color w:val="404040"/>
          <w:sz w:val="20"/>
        </w:rPr>
        <w:t xml:space="preserve">     Assuntos: Ferramentas de segurança (antivírus e firewalls).</w:t>
      </w:r>
    </w:p>
    <w:p>
      <w:pPr>
        <w:pStyle w:val="ListBullet"/>
      </w:pPr>
      <w:r>
        <w:rPr>
          <w:sz w:val="20"/>
        </w:rPr>
        <w:t>Vídeo 1: Segurança da Informação: Antivírus</w:t>
      </w:r>
    </w:p>
    <w:p>
      <w:pPr>
        <w:pStyle w:val="ListBullet"/>
      </w:pPr>
      <w:r>
        <w:rPr>
          <w:sz w:val="20"/>
        </w:rPr>
        <w:t>Vídeo 2: Segurança da Informação Firewall - Parte 01</w:t>
      </w:r>
    </w:p>
    <w:p>
      <w:pPr>
        <w:pStyle w:val="ListBullet"/>
      </w:pPr>
      <w:r>
        <w:rPr>
          <w:sz w:val="20"/>
        </w:rPr>
        <w:t>Vídeo 3: Segurança da Informação Firewall - Parte 02</w:t>
      </w:r>
    </w:p>
    <w:p>
      <w:r>
        <w:rPr>
          <w:b/>
          <w:sz w:val="24"/>
        </w:rPr>
        <w:t xml:space="preserve">  Aula 11 — Aula 10 - Profs. Diego Carvalho e Renato da Costa</w:t>
      </w:r>
    </w:p>
    <w:p>
      <w:r>
        <w:rPr>
          <w:color w:val="404040"/>
          <w:sz w:val="20"/>
        </w:rPr>
        <w:t xml:space="preserve">     Assuntos: Backup</w:t>
      </w:r>
    </w:p>
    <w:p>
      <w:pPr>
        <w:pStyle w:val="ListBullet"/>
      </w:pPr>
      <w:r>
        <w:rPr>
          <w:sz w:val="20"/>
        </w:rPr>
        <w:t>Vídeo 1: Segurança da informação - Backup - Parte 01</w:t>
      </w:r>
    </w:p>
    <w:p>
      <w:pPr>
        <w:pStyle w:val="ListBullet"/>
      </w:pPr>
      <w:r>
        <w:rPr>
          <w:sz w:val="20"/>
        </w:rPr>
        <w:t>Vídeo 2: Segurança da Informação Backup - Parte 02</w:t>
      </w:r>
    </w:p>
    <w:p>
      <w:r>
        <w:rPr>
          <w:b/>
          <w:sz w:val="24"/>
        </w:rPr>
        <w:t xml:space="preserve">  Aula 12 — Aula 11 - Profs. Diego Carvalho e Renato da Costa</w:t>
      </w:r>
    </w:p>
    <w:p>
      <w:r>
        <w:rPr>
          <w:color w:val="404040"/>
          <w:sz w:val="20"/>
        </w:rPr>
        <w:t xml:space="preserve">     Assuntos: Planilhas eletrônicas. Estrutura básica das planilhas. Conceitos de células, linhas, colunas, pastas e gráficos. Elaboração de tabelas e gráficos. Uso de fórmulas, funções e macros. Impressão, inserção de objetos, campos predefinidos, controle de quebras e numeração de páginas. Obtenção e classificação de dados externos. (Microsoft Excel)</w:t>
      </w:r>
    </w:p>
    <w:p>
      <w:pPr>
        <w:pStyle w:val="ListBullet"/>
      </w:pPr>
      <w:r>
        <w:rPr>
          <w:sz w:val="20"/>
        </w:rPr>
        <w:t>Vídeo 1: Planilhas Eletrônicas: introdução</w:t>
      </w:r>
    </w:p>
    <w:p>
      <w:pPr>
        <w:pStyle w:val="ListBullet"/>
      </w:pPr>
      <w:r>
        <w:rPr>
          <w:sz w:val="20"/>
        </w:rPr>
        <w:t>Vídeo 2: Fórmulas: Operadores, Constantes e Referências - Parte 01</w:t>
      </w:r>
    </w:p>
    <w:p>
      <w:pPr>
        <w:pStyle w:val="ListBullet"/>
      </w:pPr>
      <w:r>
        <w:rPr>
          <w:sz w:val="20"/>
        </w:rPr>
        <w:t>Vídeo 3: Fórmulas: Operadores, Constantes e Referências - Parte 02</w:t>
      </w:r>
    </w:p>
    <w:p>
      <w:pPr>
        <w:pStyle w:val="ListBullet"/>
      </w:pPr>
      <w:r>
        <w:rPr>
          <w:sz w:val="20"/>
        </w:rPr>
        <w:t>Vídeo 4: Fórmulas: Operadores, Constantes e Referências - Parte 03</w:t>
      </w:r>
    </w:p>
    <w:p>
      <w:pPr>
        <w:pStyle w:val="ListBullet"/>
      </w:pPr>
      <w:r>
        <w:rPr>
          <w:sz w:val="20"/>
        </w:rPr>
        <w:t>Vídeo 5: Fórmulas: Referências Relativas, Mistas e Absolutas</w:t>
      </w:r>
    </w:p>
    <w:p>
      <w:pPr>
        <w:pStyle w:val="ListBullet"/>
      </w:pPr>
      <w:r>
        <w:rPr>
          <w:sz w:val="20"/>
        </w:rPr>
        <w:t>Vídeo 6: Planilhas Eletrônicas: Funções Matemáticas e Trigonométricas - Parte 01</w:t>
      </w:r>
    </w:p>
    <w:p>
      <w:pPr>
        <w:pStyle w:val="ListBullet"/>
      </w:pPr>
      <w:r>
        <w:rPr>
          <w:sz w:val="20"/>
        </w:rPr>
        <w:t>Vídeo 7: Planilhas Eletrônicas: Funções Matemáticas e Trigonométricas - Parte 02</w:t>
      </w:r>
    </w:p>
    <w:p>
      <w:pPr>
        <w:pStyle w:val="ListBullet"/>
      </w:pPr>
      <w:r>
        <w:rPr>
          <w:sz w:val="20"/>
        </w:rPr>
        <w:t>Vídeo 8: Planilhas Eletrônicas: Funções Matemáticas e Trigonométricas - Parte 03</w:t>
      </w:r>
    </w:p>
    <w:p>
      <w:pPr>
        <w:pStyle w:val="ListBullet"/>
      </w:pPr>
      <w:r>
        <w:rPr>
          <w:sz w:val="20"/>
        </w:rPr>
        <w:t>Vídeo 9: Planilhas Eletrônicas: Funções Estatísticas - Parte 01</w:t>
      </w:r>
    </w:p>
    <w:p>
      <w:pPr>
        <w:pStyle w:val="ListBullet"/>
      </w:pPr>
      <w:r>
        <w:rPr>
          <w:sz w:val="20"/>
        </w:rPr>
        <w:t>Vídeo 10: Planilhas Eletrônicas: Funções Estatísticas - Parte 02</w:t>
      </w:r>
    </w:p>
    <w:p>
      <w:pPr>
        <w:pStyle w:val="ListBullet"/>
      </w:pPr>
      <w:r>
        <w:rPr>
          <w:sz w:val="20"/>
        </w:rPr>
        <w:t>Vídeo 11: Planilhas Eletrônicas: Funções Estatísticas - Parte 03</w:t>
      </w:r>
    </w:p>
    <w:p>
      <w:pPr>
        <w:pStyle w:val="ListBullet"/>
      </w:pPr>
      <w:r>
        <w:rPr>
          <w:sz w:val="20"/>
        </w:rPr>
        <w:t>Vídeo 12: Planilhas Eletrônicas: Funções Lógicas</w:t>
      </w:r>
    </w:p>
    <w:p>
      <w:pPr>
        <w:pStyle w:val="ListBullet"/>
      </w:pPr>
      <w:r>
        <w:rPr>
          <w:sz w:val="20"/>
        </w:rPr>
        <w:t>Vídeo 13: Planilhas Eletrônicas: Funções de Texto</w:t>
      </w:r>
    </w:p>
    <w:p>
      <w:pPr>
        <w:pStyle w:val="ListBullet"/>
      </w:pPr>
      <w:r>
        <w:rPr>
          <w:sz w:val="20"/>
        </w:rPr>
        <w:t>Vídeo 14: Planilhas Eletrônicas: Funções Financeiras</w:t>
      </w:r>
    </w:p>
    <w:p>
      <w:pPr>
        <w:pStyle w:val="ListBullet"/>
      </w:pPr>
      <w:r>
        <w:rPr>
          <w:sz w:val="20"/>
        </w:rPr>
        <w:t>Vídeo 15: Planilhas Eletrônicas: Funções Pesquisa e Referência</w:t>
      </w:r>
    </w:p>
    <w:p>
      <w:pPr>
        <w:pStyle w:val="ListBullet"/>
      </w:pPr>
      <w:r>
        <w:rPr>
          <w:sz w:val="20"/>
        </w:rPr>
        <w:t>Vídeo 16: Planilhas Eletrônicas - Funções de Data e Hora - Parte 01</w:t>
      </w:r>
    </w:p>
    <w:p>
      <w:pPr>
        <w:pStyle w:val="ListBullet"/>
      </w:pPr>
      <w:r>
        <w:rPr>
          <w:sz w:val="20"/>
        </w:rPr>
        <w:t>Vídeo 17: Planilhas Eletrônicas - Funções de Data e Hora - Parte 02</w:t>
      </w:r>
    </w:p>
    <w:p>
      <w:pPr>
        <w:pStyle w:val="ListBullet"/>
      </w:pPr>
      <w:r>
        <w:rPr>
          <w:sz w:val="20"/>
        </w:rPr>
        <w:t>Vídeo 18: Planilhas Eletrônicas - Validação de Dados</w:t>
      </w:r>
    </w:p>
    <w:p>
      <w:pPr>
        <w:pStyle w:val="ListBullet"/>
      </w:pPr>
      <w:r>
        <w:rPr>
          <w:sz w:val="20"/>
        </w:rPr>
        <w:t>Vídeo 19: Planilhas Eletrônicas - Formatação Condicional</w:t>
      </w:r>
    </w:p>
    <w:p>
      <w:pPr>
        <w:pStyle w:val="ListBullet"/>
      </w:pPr>
      <w:r>
        <w:rPr>
          <w:sz w:val="20"/>
        </w:rPr>
        <w:t>Vídeo 20: Planilhas Eletrônicas - Tipos de Erros no Excel</w:t>
      </w:r>
    </w:p>
    <w:p>
      <w:pPr>
        <w:pStyle w:val="ListBullet"/>
      </w:pPr>
      <w:r>
        <w:rPr>
          <w:sz w:val="20"/>
        </w:rPr>
        <w:t>Vídeo 21: Planilhas Eletrônicas - Auditoria de Fórmulas</w:t>
      </w:r>
    </w:p>
    <w:p>
      <w:pPr>
        <w:pStyle w:val="ListBullet"/>
      </w:pPr>
      <w:r>
        <w:rPr>
          <w:sz w:val="20"/>
        </w:rPr>
        <w:t>Vídeo 22: Planilhas Eletrônicas: Gráficos - Parte 01</w:t>
      </w:r>
    </w:p>
    <w:p>
      <w:pPr>
        <w:pStyle w:val="ListBullet"/>
      </w:pPr>
      <w:r>
        <w:rPr>
          <w:sz w:val="20"/>
        </w:rPr>
        <w:t>Vídeo 23: Planilhas Eletrônicas: Gráficos - Parte 02</w:t>
      </w:r>
    </w:p>
    <w:p>
      <w:pPr>
        <w:pStyle w:val="ListBullet"/>
      </w:pPr>
      <w:r>
        <w:rPr>
          <w:sz w:val="20"/>
        </w:rPr>
        <w:t>Vídeo 24: Planilhas Eletrônicas: Gráficos - Parte 03 (exercícios)</w:t>
      </w:r>
    </w:p>
    <w:p>
      <w:pPr>
        <w:pStyle w:val="ListBullet"/>
      </w:pPr>
      <w:r>
        <w:rPr>
          <w:sz w:val="20"/>
        </w:rPr>
        <w:t>Vídeo 25: Planilhas Eletrônicas: Classificação de Dados</w:t>
      </w:r>
    </w:p>
    <w:p>
      <w:pPr>
        <w:pStyle w:val="ListBullet"/>
      </w:pPr>
      <w:r>
        <w:rPr>
          <w:sz w:val="20"/>
        </w:rPr>
        <w:t>Vídeo 26: Planilhas Eletrônicas: Filtrar Dados</w:t>
      </w:r>
    </w:p>
    <w:p>
      <w:pPr>
        <w:pStyle w:val="ListBullet"/>
      </w:pPr>
      <w:r>
        <w:rPr>
          <w:sz w:val="20"/>
        </w:rPr>
        <w:t>Vídeo 27: Validação de Dados e Formatação Condicional</w:t>
      </w:r>
    </w:p>
    <w:p>
      <w:pPr>
        <w:pStyle w:val="ListBullet"/>
      </w:pPr>
      <w:r>
        <w:rPr>
          <w:sz w:val="20"/>
        </w:rPr>
        <w:t>Vídeo 28: Macros</w:t>
      </w:r>
    </w:p>
    <w:p>
      <w:r>
        <w:rPr>
          <w:b/>
          <w:sz w:val="24"/>
        </w:rPr>
        <w:t xml:space="preserve">  Aula 13 — Aula 12 - Profs. Diego Carvalho e Renato da Costa</w:t>
      </w:r>
    </w:p>
    <w:p>
      <w:r>
        <w:rPr>
          <w:color w:val="404040"/>
          <w:sz w:val="20"/>
        </w:rPr>
        <w:t xml:space="preserve">     Assuntos: Planilhas eletrônicas. Estrutura básica das planilhas. Conceitos de células, linhas, colunas, pastas e gráficos. Elaboração de tabelas e gráficos. Uso de fórmulas, funções e macros. Impressão, inserção de objetos, campos predefinidos, controle de quebras e numeração de páginas. Obtenção e classificação de dados externos. (LibreOffice Calc)</w:t>
      </w:r>
    </w:p>
    <w:p>
      <w:pPr>
        <w:pStyle w:val="ListBullet"/>
      </w:pPr>
      <w:r>
        <w:rPr>
          <w:sz w:val="20"/>
        </w:rPr>
        <w:t>Vídeo 1: LibreOffice - Conceitos Básicos</w:t>
      </w:r>
    </w:p>
    <w:p>
      <w:pPr>
        <w:pStyle w:val="ListBullet"/>
      </w:pPr>
      <w:r>
        <w:rPr>
          <w:sz w:val="20"/>
        </w:rPr>
        <w:t>Vídeo 2: LibreOffice Calc - Principais Funcionalidades</w:t>
      </w:r>
    </w:p>
    <w:p>
      <w:pPr>
        <w:pStyle w:val="ListBullet"/>
      </w:pPr>
      <w:r>
        <w:rPr>
          <w:sz w:val="20"/>
        </w:rPr>
        <w:t>Vídeo 3: Fórmulas: Operadores, Constantes e Referências - Parte 01</w:t>
      </w:r>
    </w:p>
    <w:p>
      <w:pPr>
        <w:pStyle w:val="ListBullet"/>
      </w:pPr>
      <w:r>
        <w:rPr>
          <w:sz w:val="20"/>
        </w:rPr>
        <w:t>Vídeo 4: Fórmulas: Operadores, Constantes e Referências - Parte 02</w:t>
      </w:r>
    </w:p>
    <w:p>
      <w:pPr>
        <w:pStyle w:val="ListBullet"/>
      </w:pPr>
      <w:r>
        <w:rPr>
          <w:sz w:val="20"/>
        </w:rPr>
        <w:t>Vídeo 5: Fórmulas: Operadores, Constantes e Referências - Parte 03</w:t>
      </w:r>
    </w:p>
    <w:p>
      <w:pPr>
        <w:pStyle w:val="ListBullet"/>
      </w:pPr>
      <w:r>
        <w:rPr>
          <w:sz w:val="20"/>
        </w:rPr>
        <w:t>Vídeo 6: Fórmulas: Referências Relativas, Mistas e Absolutas</w:t>
      </w:r>
    </w:p>
    <w:p>
      <w:pPr>
        <w:pStyle w:val="ListBullet"/>
      </w:pPr>
      <w:r>
        <w:rPr>
          <w:sz w:val="20"/>
        </w:rPr>
        <w:t>Vídeo 7: Planilhas Eletrônicas: Funções Matemáticas e Trigonométricas - Parte 01</w:t>
      </w:r>
    </w:p>
    <w:p>
      <w:pPr>
        <w:pStyle w:val="ListBullet"/>
      </w:pPr>
      <w:r>
        <w:rPr>
          <w:sz w:val="20"/>
        </w:rPr>
        <w:t>Vídeo 8: Planilhas Eletrônicas: Funções Matemáticas e Trigonométricas - Parte 02</w:t>
      </w:r>
    </w:p>
    <w:p>
      <w:pPr>
        <w:pStyle w:val="ListBullet"/>
      </w:pPr>
      <w:r>
        <w:rPr>
          <w:sz w:val="20"/>
        </w:rPr>
        <w:t>Vídeo 9: Planilhas Eletrônicas: Funções Matemáticas e Trigonométricas - Parte 03</w:t>
      </w:r>
    </w:p>
    <w:p>
      <w:pPr>
        <w:pStyle w:val="ListBullet"/>
      </w:pPr>
      <w:r>
        <w:rPr>
          <w:sz w:val="20"/>
        </w:rPr>
        <w:t>Vídeo 10: Planilhas Eletrônicas: Funções Estatísticas - Parte 01</w:t>
      </w:r>
    </w:p>
    <w:p>
      <w:pPr>
        <w:pStyle w:val="ListBullet"/>
      </w:pPr>
      <w:r>
        <w:rPr>
          <w:sz w:val="20"/>
        </w:rPr>
        <w:t>Vídeo 11: Planilhas Eletrônicas: Funções Estatísticas - Parte 02</w:t>
      </w:r>
    </w:p>
    <w:p>
      <w:pPr>
        <w:pStyle w:val="ListBullet"/>
      </w:pPr>
      <w:r>
        <w:rPr>
          <w:sz w:val="20"/>
        </w:rPr>
        <w:t>Vídeo 12: Planilhas Eletrônicas: Funções Estatísticas - Parte 03</w:t>
      </w:r>
    </w:p>
    <w:p>
      <w:pPr>
        <w:pStyle w:val="ListBullet"/>
      </w:pPr>
      <w:r>
        <w:rPr>
          <w:sz w:val="20"/>
        </w:rPr>
        <w:t>Vídeo 13: Planilhas Eletrônicas: Funções Lógicas</w:t>
      </w:r>
    </w:p>
    <w:p>
      <w:pPr>
        <w:pStyle w:val="ListBullet"/>
      </w:pPr>
      <w:r>
        <w:rPr>
          <w:sz w:val="20"/>
        </w:rPr>
        <w:t>Vídeo 14: Planilhas Eletrônicas: Funções de Texto</w:t>
      </w:r>
    </w:p>
    <w:p>
      <w:pPr>
        <w:pStyle w:val="ListBullet"/>
      </w:pPr>
      <w:r>
        <w:rPr>
          <w:sz w:val="20"/>
        </w:rPr>
        <w:t>Vídeo 15: Planilhas Eletrônicas: Funções Financeiras</w:t>
      </w:r>
    </w:p>
    <w:p>
      <w:pPr>
        <w:pStyle w:val="ListBullet"/>
      </w:pPr>
      <w:r>
        <w:rPr>
          <w:sz w:val="20"/>
        </w:rPr>
        <w:t>Vídeo 16: Planilhas Eletrônicas: Funções Pesquisa e Referência</w:t>
      </w:r>
    </w:p>
    <w:p>
      <w:pPr>
        <w:pStyle w:val="ListBullet"/>
      </w:pPr>
      <w:r>
        <w:rPr>
          <w:sz w:val="20"/>
        </w:rPr>
        <w:t>Vídeo 17: Planilhas Eletrônicas - Funções de Data e Hora - Parte 01</w:t>
      </w:r>
    </w:p>
    <w:p>
      <w:pPr>
        <w:pStyle w:val="ListBullet"/>
      </w:pPr>
      <w:r>
        <w:rPr>
          <w:sz w:val="20"/>
        </w:rPr>
        <w:t>Vídeo 18: Planilhas Eletrônicas - Funções de Data e Hora - Parte 02</w:t>
      </w:r>
    </w:p>
    <w:p>
      <w:r>
        <w:rPr>
          <w:b/>
          <w:sz w:val="24"/>
        </w:rPr>
        <w:t xml:space="preserve">  Aula 14 — Aula 13 - Profs. Diego Carvalho e Renato da Costa</w:t>
      </w:r>
    </w:p>
    <w:p>
      <w:r>
        <w:rPr>
          <w:color w:val="404040"/>
          <w:sz w:val="20"/>
        </w:rPr>
        <w:t xml:space="preserve">     Assuntos: Editor de textos. Estrutura básica dos documentos. Edição e formatação de textos. Cabeçalhos, parágrafos, fontes, colunas, marcadores simbólicos e numéricos. Tabelas e impressão. Controle de quebras e numeração de páginas. Legendas, índices, inserção de objetos, campos predefinidos e caixas de texto. (Microsoft Word)</w:t>
      </w:r>
    </w:p>
    <w:p>
      <w:pPr>
        <w:pStyle w:val="ListBullet"/>
      </w:pPr>
      <w:r>
        <w:rPr>
          <w:sz w:val="20"/>
        </w:rPr>
        <w:t>Vídeo 1: Microsoft Word - Introdução</w:t>
      </w:r>
    </w:p>
    <w:p>
      <w:pPr>
        <w:pStyle w:val="ListBullet"/>
      </w:pPr>
      <w:r>
        <w:rPr>
          <w:sz w:val="20"/>
        </w:rPr>
        <w:t>Vídeo 2: Microsoft Word - Macro</w:t>
      </w:r>
    </w:p>
    <w:p>
      <w:pPr>
        <w:pStyle w:val="ListBullet"/>
      </w:pPr>
      <w:r>
        <w:rPr>
          <w:sz w:val="20"/>
        </w:rPr>
        <w:t>Vídeo 3: Microsoft Word - Faixa de Opções</w:t>
      </w:r>
    </w:p>
    <w:p>
      <w:pPr>
        <w:pStyle w:val="ListBullet"/>
      </w:pPr>
      <w:r>
        <w:rPr>
          <w:sz w:val="20"/>
        </w:rPr>
        <w:t>Vídeo 4: Microsoft Word - Guia Página Inicial - Parte 1</w:t>
      </w:r>
    </w:p>
    <w:p>
      <w:pPr>
        <w:pStyle w:val="ListBullet"/>
      </w:pPr>
      <w:r>
        <w:rPr>
          <w:sz w:val="20"/>
        </w:rPr>
        <w:t>Vídeo 5: Microsoft Word - Guia Página Inicial - Parte 2</w:t>
      </w:r>
    </w:p>
    <w:p>
      <w:pPr>
        <w:pStyle w:val="ListBullet"/>
      </w:pPr>
      <w:r>
        <w:rPr>
          <w:sz w:val="20"/>
        </w:rPr>
        <w:t>Vídeo 6: Microsoft Word - Guia Página Inicial - Parte 3</w:t>
      </w:r>
    </w:p>
    <w:p>
      <w:pPr>
        <w:pStyle w:val="ListBullet"/>
      </w:pPr>
      <w:r>
        <w:rPr>
          <w:sz w:val="20"/>
        </w:rPr>
        <w:t>Vídeo 7: Microsoft Word - Guia Página Inicial - Parte 4</w:t>
      </w:r>
    </w:p>
    <w:p>
      <w:pPr>
        <w:pStyle w:val="ListBullet"/>
      </w:pPr>
      <w:r>
        <w:rPr>
          <w:sz w:val="20"/>
        </w:rPr>
        <w:t>Vídeo 8: Microsoft Word - Guia Layout - Parte 1</w:t>
      </w:r>
    </w:p>
    <w:p>
      <w:pPr>
        <w:pStyle w:val="ListBullet"/>
      </w:pPr>
      <w:r>
        <w:rPr>
          <w:sz w:val="20"/>
        </w:rPr>
        <w:t>Vídeo 9: Microsoft Word - Guia Layout - Parte 2</w:t>
      </w:r>
    </w:p>
    <w:p>
      <w:pPr>
        <w:pStyle w:val="ListBullet"/>
      </w:pPr>
      <w:r>
        <w:rPr>
          <w:sz w:val="20"/>
        </w:rPr>
        <w:t>Vídeo 10: Microsoft Word - Guia Inserir</w:t>
      </w:r>
    </w:p>
    <w:p>
      <w:pPr>
        <w:pStyle w:val="ListBullet"/>
      </w:pPr>
      <w:r>
        <w:rPr>
          <w:sz w:val="20"/>
        </w:rPr>
        <w:t>Vídeo 11: Microsoft Word - Guia Revisão</w:t>
      </w:r>
    </w:p>
    <w:p>
      <w:pPr>
        <w:pStyle w:val="ListBullet"/>
      </w:pPr>
      <w:r>
        <w:rPr>
          <w:sz w:val="20"/>
        </w:rPr>
        <w:t>Vídeo 12: Microsoft Word - Guia Referências</w:t>
      </w:r>
    </w:p>
    <w:p>
      <w:pPr>
        <w:pStyle w:val="ListBullet"/>
      </w:pPr>
      <w:r>
        <w:rPr>
          <w:sz w:val="20"/>
        </w:rPr>
        <w:t>Vídeo 13: Microsoft Word - Guia Exibição/exibir</w:t>
      </w:r>
    </w:p>
    <w:p>
      <w:pPr>
        <w:pStyle w:val="ListBullet"/>
      </w:pPr>
      <w:r>
        <w:rPr>
          <w:sz w:val="20"/>
        </w:rPr>
        <w:t>Vídeo 14: Microsoft Word - Guia Correspondências</w:t>
      </w:r>
    </w:p>
    <w:p>
      <w:r>
        <w:rPr>
          <w:b/>
          <w:sz w:val="24"/>
        </w:rPr>
        <w:t xml:space="preserve">  Aula 15 — Aula 14 - Profs. Diego Carvalho e Renato da Costa</w:t>
      </w:r>
    </w:p>
    <w:p>
      <w:r>
        <w:rPr>
          <w:color w:val="404040"/>
          <w:sz w:val="20"/>
        </w:rPr>
        <w:t xml:space="preserve">     Assuntos: Editor de textos. Estrutura básica dos documentos. Edição e formatação de textos. Cabeçalhos, parágrafos, fontes, colunas, marcadores simbólicos e numéricos. Tabelas e impressão. Controle de quebras e numeração de páginas. Legendas, índices, inserção de objetos, campos predefinidos e caixas de texto. (LibreOffice Writer)</w:t>
      </w:r>
    </w:p>
    <w:p>
      <w:pPr>
        <w:pStyle w:val="ListBullet"/>
      </w:pPr>
      <w:r>
        <w:rPr>
          <w:sz w:val="20"/>
        </w:rPr>
        <w:t>Vídeo 1: LibreOffice Writer - Salvar, Exportar e Imprimir</w:t>
      </w:r>
    </w:p>
    <w:p>
      <w:pPr>
        <w:pStyle w:val="ListBullet"/>
      </w:pPr>
      <w:r>
        <w:rPr>
          <w:sz w:val="20"/>
        </w:rPr>
        <w:t>Vídeo 2: LibreOffice Writer - Conceitos Básicos</w:t>
      </w:r>
    </w:p>
    <w:p>
      <w:pPr>
        <w:pStyle w:val="ListBullet"/>
      </w:pPr>
      <w:r>
        <w:rPr>
          <w:sz w:val="20"/>
        </w:rPr>
        <w:t>Vídeo 3: LibreOffice Writer - Teclas de atalho</w:t>
      </w:r>
    </w:p>
    <w:p>
      <w:r>
        <w:rPr>
          <w:b/>
          <w:sz w:val="24"/>
        </w:rPr>
        <w:t xml:space="preserve">  Aula 16 — Aula 15 - Profs. Diego Carvalho e Renato da Costa</w:t>
      </w:r>
    </w:p>
    <w:p>
      <w:r>
        <w:rPr>
          <w:color w:val="404040"/>
          <w:sz w:val="20"/>
        </w:rPr>
        <w:t xml:space="preserve">     Assuntos: Sistemas operacionais. Sistemas Operacionais Windows: conceito de pastas, diretórios, arquivos e atalhos. Área de trabalho e área de transferência. Manipulação de arquivos e pastas. Uso dos menus, programas, aplicativos e interação com o conjunto de aplicativos.</w:t>
      </w:r>
    </w:p>
    <w:p>
      <w:pPr>
        <w:pStyle w:val="ListBullet"/>
      </w:pPr>
      <w:r>
        <w:rPr>
          <w:sz w:val="20"/>
        </w:rPr>
        <w:t>Vídeo 1: Fundamentos Sistema Operacional Windows - Parte 01</w:t>
      </w:r>
    </w:p>
    <w:p>
      <w:pPr>
        <w:pStyle w:val="ListBullet"/>
      </w:pPr>
      <w:r>
        <w:rPr>
          <w:sz w:val="20"/>
        </w:rPr>
        <w:t>Vídeo 2: Fundamentos Sistema Operacional Windows - Parte 02</w:t>
      </w:r>
    </w:p>
    <w:p>
      <w:pPr>
        <w:pStyle w:val="ListBullet"/>
      </w:pPr>
      <w:r>
        <w:rPr>
          <w:sz w:val="20"/>
        </w:rPr>
        <w:t>Vídeo 3: Fundamentos Sistema Operacional Windows - Parte 03</w:t>
      </w:r>
    </w:p>
    <w:p>
      <w:pPr>
        <w:pStyle w:val="ListBullet"/>
      </w:pPr>
      <w:r>
        <w:rPr>
          <w:sz w:val="20"/>
        </w:rPr>
        <w:t>Vídeo 4: Fundamentos Sistema Operacional Windows - Parte 04</w:t>
      </w:r>
    </w:p>
    <w:p>
      <w:pPr>
        <w:pStyle w:val="ListBullet"/>
      </w:pPr>
      <w:r>
        <w:rPr>
          <w:sz w:val="20"/>
        </w:rPr>
        <w:t>Vídeo 5: Fundamentos Sistema Operacional Windows - Parte 05</w:t>
      </w:r>
    </w:p>
    <w:p>
      <w:pPr>
        <w:pStyle w:val="ListBullet"/>
      </w:pPr>
      <w:r>
        <w:rPr>
          <w:sz w:val="20"/>
        </w:rPr>
        <w:t>Vídeo 6: Gerenciamento de Arquivos e Pastas Sistema Operacional Windows - Parte 01</w:t>
      </w:r>
    </w:p>
    <w:p>
      <w:pPr>
        <w:pStyle w:val="ListBullet"/>
      </w:pPr>
      <w:r>
        <w:rPr>
          <w:sz w:val="20"/>
        </w:rPr>
        <w:t>Vídeo 7: Gerenciamento de Arquivos e Pastas Sistema Operacional Windows - Parte 02</w:t>
      </w:r>
    </w:p>
    <w:p>
      <w:pPr>
        <w:pStyle w:val="ListBullet"/>
      </w:pPr>
      <w:r>
        <w:rPr>
          <w:sz w:val="20"/>
        </w:rPr>
        <w:t>Vídeo 8: Gerenciamento de Arquivos e Pastas Sistema Operacional Windows - Parte 03</w:t>
      </w:r>
    </w:p>
    <w:p>
      <w:pPr>
        <w:pStyle w:val="ListBullet"/>
      </w:pPr>
      <w:r>
        <w:rPr>
          <w:sz w:val="20"/>
        </w:rPr>
        <w:t>Vídeo 9: Gerenciamento de Arquivos e Pastas Sistema Operacional Windows - Parte 04</w:t>
      </w:r>
    </w:p>
    <w:p>
      <w:pPr>
        <w:pStyle w:val="ListBullet"/>
      </w:pPr>
      <w:r>
        <w:rPr>
          <w:sz w:val="20"/>
        </w:rPr>
        <w:t>Vídeo 10: Gerenciamento de Arquivos e Pastas Sistema Operacional Windows - Parte 05</w:t>
      </w:r>
    </w:p>
    <w:p>
      <w:pPr>
        <w:pStyle w:val="ListBullet"/>
      </w:pPr>
      <w:r>
        <w:rPr>
          <w:sz w:val="20"/>
        </w:rPr>
        <w:t>Vídeo 11: Gerenciamento de Arquivos e Pastas Sistema Operacional Windows - Parte 06</w:t>
      </w:r>
    </w:p>
    <w:p>
      <w:pPr>
        <w:pStyle w:val="ListBullet"/>
      </w:pPr>
      <w:r>
        <w:rPr>
          <w:sz w:val="20"/>
        </w:rPr>
        <w:t>Vídeo 12: Gerenciamento de Arquivos e Pastas Sistema Operacional Windows - Parte 07</w:t>
      </w:r>
    </w:p>
    <w:p>
      <w:r>
        <w:rPr>
          <w:b/>
          <w:sz w:val="24"/>
        </w:rPr>
        <w:t xml:space="preserve">  Aula 17 — Aula 16 - Profs. Diego Carvalho e Renato da Costa</w:t>
      </w:r>
    </w:p>
    <w:p>
      <w:r>
        <w:rPr>
          <w:color w:val="404040"/>
          <w:sz w:val="20"/>
        </w:rPr>
        <w:t xml:space="preserve">     Assuntos: Sistemas operacionais. Sistemas Operacionais Windows: conceito de pastas, diretórios, arquivos e atalhos. Área de trabalho e área de transferência. Manipulação de arquivos e pastas. Uso dos menus, programas, aplicativos e interação com o conjunto de aplicativos.</w:t>
      </w:r>
    </w:p>
    <w:p>
      <w:pPr>
        <w:pStyle w:val="ListBullet"/>
      </w:pPr>
      <w:r>
        <w:rPr>
          <w:sz w:val="20"/>
        </w:rPr>
        <w:t>Vídeo 1: Fundamentos Sistema Operacional Windows - Parte 01</w:t>
      </w:r>
    </w:p>
    <w:p>
      <w:pPr>
        <w:pStyle w:val="ListBullet"/>
      </w:pPr>
      <w:r>
        <w:rPr>
          <w:sz w:val="20"/>
        </w:rPr>
        <w:t>Vídeo 2: Fundamentos Sistema Operacional Windows - Parte 02</w:t>
      </w:r>
    </w:p>
    <w:p>
      <w:pPr>
        <w:pStyle w:val="ListBullet"/>
      </w:pPr>
      <w:r>
        <w:rPr>
          <w:sz w:val="20"/>
        </w:rPr>
        <w:t>Vídeo 3: Fundamentos Sistema Operacional Windows - Parte 03</w:t>
      </w:r>
    </w:p>
    <w:p>
      <w:pPr>
        <w:pStyle w:val="ListBullet"/>
      </w:pPr>
      <w:r>
        <w:rPr>
          <w:sz w:val="20"/>
        </w:rPr>
        <w:t>Vídeo 4: Fundamentos Sistema Operacional Windows - Parte 04</w:t>
      </w:r>
    </w:p>
    <w:p>
      <w:pPr>
        <w:pStyle w:val="ListBullet"/>
      </w:pPr>
      <w:r>
        <w:rPr>
          <w:sz w:val="20"/>
        </w:rPr>
        <w:t>Vídeo 5: Fundamentos Sistema Operacional Windows - Parte 05</w:t>
      </w:r>
    </w:p>
    <w:p>
      <w:pPr>
        <w:pStyle w:val="ListBullet"/>
      </w:pPr>
      <w:r>
        <w:rPr>
          <w:sz w:val="20"/>
        </w:rPr>
        <w:t>Vídeo 6: Gerenciamento de Arquivos e Pastas Sistema Operacional Windows - Parte 01</w:t>
      </w:r>
    </w:p>
    <w:p>
      <w:pPr>
        <w:pStyle w:val="ListBullet"/>
      </w:pPr>
      <w:r>
        <w:rPr>
          <w:sz w:val="20"/>
        </w:rPr>
        <w:t>Vídeo 7: Gerenciamento de Arquivos e Pastas Sistema Operacional Windows - Parte 02</w:t>
      </w:r>
    </w:p>
    <w:p>
      <w:pPr>
        <w:pStyle w:val="ListBullet"/>
      </w:pPr>
      <w:r>
        <w:rPr>
          <w:sz w:val="20"/>
        </w:rPr>
        <w:t>Vídeo 8: Gerenciamento de Arquivos e Pastas Sistema Operacional Windows - Parte 03</w:t>
      </w:r>
    </w:p>
    <w:p>
      <w:pPr>
        <w:pStyle w:val="ListBullet"/>
      </w:pPr>
      <w:r>
        <w:rPr>
          <w:sz w:val="20"/>
        </w:rPr>
        <w:t>Vídeo 9: Gerenciamento de Arquivos e Pastas Sistema Operacional Windows - Parte 04</w:t>
      </w:r>
    </w:p>
    <w:p>
      <w:pPr>
        <w:pStyle w:val="ListBullet"/>
      </w:pPr>
      <w:r>
        <w:rPr>
          <w:sz w:val="20"/>
        </w:rPr>
        <w:t>Vídeo 10: Gerenciamento de Arquivos e Pastas Sistema Operacional Windows - Parte 05</w:t>
      </w:r>
    </w:p>
    <w:p>
      <w:pPr>
        <w:pStyle w:val="ListBullet"/>
      </w:pPr>
      <w:r>
        <w:rPr>
          <w:sz w:val="20"/>
        </w:rPr>
        <w:t>Vídeo 11: Gerenciamento de Arquivos e Pastas Sistema Operacional Windows - Parte 06</w:t>
      </w:r>
    </w:p>
    <w:p>
      <w:pPr>
        <w:pStyle w:val="ListBullet"/>
      </w:pPr>
      <w:r>
        <w:rPr>
          <w:sz w:val="20"/>
        </w:rPr>
        <w:t>Vídeo 12: Gerenciamento de Arquivos e Pastas Sistema Operacional Windows - Parte 07</w:t>
      </w:r>
    </w:p>
    <w:p>
      <w:r>
        <w:rPr>
          <w:b/>
          <w:sz w:val="24"/>
        </w:rPr>
        <w:t xml:space="preserve">  Aula 18 — Aula 17 - Profs. Diego Carvalho e Renato da Costa</w:t>
      </w:r>
    </w:p>
    <w:p>
      <w:r>
        <w:rPr>
          <w:color w:val="404040"/>
          <w:sz w:val="20"/>
        </w:rPr>
        <w:t xml:space="preserve">     Assuntos: Hardware e componentes computacionais. Hardware: dispositivos de armazenamento, memórias e periféricos. Extensões e arquivos.</w:t>
      </w:r>
    </w:p>
    <w:p>
      <w:pPr>
        <w:pStyle w:val="ListBullet"/>
      </w:pPr>
      <w:r>
        <w:rPr>
          <w:sz w:val="20"/>
        </w:rPr>
        <w:t>Vídeo 1: Hardware - Dispositivos de Entrada e Saída - Parte 01</w:t>
      </w:r>
    </w:p>
    <w:p>
      <w:pPr>
        <w:pStyle w:val="ListBullet"/>
      </w:pPr>
      <w:r>
        <w:rPr>
          <w:sz w:val="20"/>
        </w:rPr>
        <w:t>Vídeo 2: Hardware - Dispositivos de Entrada e Saída - Parte 02</w:t>
      </w:r>
    </w:p>
    <w:p>
      <w:pPr>
        <w:pStyle w:val="ListBullet"/>
      </w:pPr>
      <w:r>
        <w:rPr>
          <w:sz w:val="20"/>
        </w:rPr>
        <w:t>Vídeo 3: Hardware - Dispositivos de Entrada e Saída - Parte 03</w:t>
      </w:r>
    </w:p>
    <w:p>
      <w:pPr>
        <w:pStyle w:val="ListBullet"/>
      </w:pPr>
      <w:r>
        <w:rPr>
          <w:sz w:val="20"/>
        </w:rPr>
        <w:t>Vídeo 4: Hardware - Dispositivos de Entrada e Saída - Parte 04</w:t>
      </w:r>
    </w:p>
    <w:p>
      <w:pPr>
        <w:pStyle w:val="ListBullet"/>
      </w:pPr>
      <w:r>
        <w:rPr>
          <w:sz w:val="20"/>
        </w:rPr>
        <w:t>Vídeo 5: Hardware - Unidades de Medida - Parte 01</w:t>
      </w:r>
    </w:p>
    <w:p>
      <w:pPr>
        <w:pStyle w:val="ListBullet"/>
      </w:pPr>
      <w:r>
        <w:rPr>
          <w:sz w:val="20"/>
        </w:rPr>
        <w:t>Vídeo 6: Hardware - Unidades de Medida - Parte 02</w:t>
      </w:r>
    </w:p>
    <w:p>
      <w:pPr>
        <w:pStyle w:val="ListBullet"/>
      </w:pPr>
      <w:r>
        <w:rPr>
          <w:sz w:val="20"/>
        </w:rPr>
        <w:t>Vídeo 7: Hardware - Unidades de Medida - Parte 03</w:t>
      </w:r>
    </w:p>
    <w:p>
      <w:pPr>
        <w:pStyle w:val="ListBullet"/>
      </w:pPr>
      <w:r>
        <w:rPr>
          <w:sz w:val="20"/>
        </w:rPr>
        <w:t>Vídeo 8: Hardware - Memórias - Parte 01</w:t>
      </w:r>
    </w:p>
    <w:p>
      <w:pPr>
        <w:pStyle w:val="ListBullet"/>
      </w:pPr>
      <w:r>
        <w:rPr>
          <w:sz w:val="20"/>
        </w:rPr>
        <w:t>Vídeo 9: Hardware - Memórias - Parte 02</w:t>
      </w:r>
    </w:p>
    <w:p>
      <w:pPr>
        <w:pStyle w:val="ListBullet"/>
      </w:pPr>
      <w:r>
        <w:rPr>
          <w:sz w:val="20"/>
        </w:rPr>
        <w:t>Vídeo 10: Hardware - Memórias - Parte 03</w:t>
      </w:r>
    </w:p>
    <w:p>
      <w:pPr>
        <w:pStyle w:val="ListBullet"/>
      </w:pPr>
      <w:r>
        <w:rPr>
          <w:sz w:val="20"/>
        </w:rPr>
        <w:t>Vídeo 11: Hardware - Memórias - Parte 04</w:t>
      </w:r>
    </w:p>
    <w:p>
      <w:pPr>
        <w:pStyle w:val="ListBullet"/>
      </w:pPr>
      <w:r>
        <w:rPr>
          <w:sz w:val="20"/>
        </w:rPr>
        <w:t>Vídeo 12: Hardware - Memórias - Parte 05</w:t>
      </w:r>
    </w:p>
    <w:p>
      <w:pPr>
        <w:pStyle w:val="ListBullet"/>
      </w:pPr>
      <w:r>
        <w:rPr>
          <w:sz w:val="20"/>
        </w:rPr>
        <w:t>Vídeo 13: Hardware – Processador, Placa-mãe e Chipset - Parte 01</w:t>
      </w:r>
    </w:p>
    <w:p>
      <w:pPr>
        <w:pStyle w:val="ListBullet"/>
      </w:pPr>
      <w:r>
        <w:rPr>
          <w:sz w:val="20"/>
        </w:rPr>
        <w:t>Vídeo 14: Hardware – Processador, Placa-mãe e Chipset - Parte 02</w:t>
      </w:r>
    </w:p>
    <w:p>
      <w:pPr>
        <w:pStyle w:val="ListBullet"/>
      </w:pPr>
      <w:r>
        <w:rPr>
          <w:sz w:val="20"/>
        </w:rPr>
        <w:t>Vídeo 15: Arquitetura de Processadores</w:t>
      </w:r>
    </w:p>
    <w:p>
      <w:pPr>
        <w:pStyle w:val="ListBullet"/>
      </w:pPr>
      <w:r>
        <w:rPr>
          <w:sz w:val="20"/>
        </w:rPr>
        <w:t>Vídeo 16: Barramentos - Parte 01</w:t>
      </w:r>
    </w:p>
    <w:p>
      <w:pPr>
        <w:pStyle w:val="ListBullet"/>
      </w:pPr>
      <w:r>
        <w:rPr>
          <w:sz w:val="20"/>
        </w:rPr>
        <w:t>Vídeo 17: Barramentos - Parte 02</w:t>
      </w:r>
    </w:p>
    <w:p>
      <w:pPr>
        <w:pStyle w:val="ListBullet"/>
      </w:pPr>
      <w:r>
        <w:rPr>
          <w:sz w:val="20"/>
        </w:rPr>
        <w:t>Vídeo 18: Barramentos - Parte 03</w:t>
      </w:r>
    </w:p>
    <w:p>
      <w:pPr>
        <w:pStyle w:val="ListBullet"/>
      </w:pPr>
      <w:r>
        <w:rPr>
          <w:sz w:val="20"/>
        </w:rPr>
        <w:t>Vídeo 19: Conversão de Base Decimal e Binário - Parte 01</w:t>
      </w:r>
    </w:p>
    <w:p>
      <w:pPr>
        <w:pStyle w:val="ListBullet"/>
      </w:pPr>
      <w:r>
        <w:rPr>
          <w:sz w:val="20"/>
        </w:rPr>
        <w:t>Vídeo 20: Conversão de Base Decimal e Binário - Parte 02</w:t>
      </w:r>
    </w:p>
    <w:p>
      <w:r>
        <w:rPr>
          <w:b/>
          <w:sz w:val="24"/>
        </w:rPr>
        <w:t xml:space="preserve">  Aula 19 — Aula 18 - Profs. Diego Carvalho e Renato da Costa</w:t>
      </w:r>
    </w:p>
    <w:p>
      <w:r>
        <w:rPr>
          <w:color w:val="404040"/>
          <w:sz w:val="20"/>
        </w:rPr>
        <w:t xml:space="preserve">     Assuntos: Ferramentas de comunicação e reuniões on-line. Microsoft Teams. Google Meet. Zoom. Skype. Google Hangout.</w:t>
      </w:r>
    </w:p>
    <w:p>
      <w:pPr>
        <w:pStyle w:val="ListBullet"/>
      </w:pPr>
      <w:r>
        <w:rPr>
          <w:sz w:val="20"/>
        </w:rPr>
        <w:t>Vídeo 1: Microsoft Teams - Parte 01</w:t>
      </w:r>
    </w:p>
    <w:p>
      <w:pPr>
        <w:pStyle w:val="ListBullet"/>
      </w:pPr>
      <w:r>
        <w:rPr>
          <w:sz w:val="20"/>
        </w:rPr>
        <w:t>Vídeo 2: Microsoft Teams - Parte 02</w:t>
      </w:r>
    </w:p>
    <w:p>
      <w:pPr>
        <w:pStyle w:val="ListBullet"/>
      </w:pPr>
      <w:r>
        <w:rPr>
          <w:sz w:val="20"/>
        </w:rPr>
        <w:t>Vídeo 3: Microsoft Teams - Parte 03</w:t>
      </w:r>
    </w:p>
    <w:p>
      <w:pPr>
        <w:pStyle w:val="ListBullet"/>
      </w:pPr>
      <w:r>
        <w:rPr>
          <w:sz w:val="20"/>
        </w:rPr>
        <w:t>Vídeo 4: Microsoft Teams - Parte 04</w:t>
      </w:r>
    </w:p>
    <w:p>
      <w:pPr>
        <w:pStyle w:val="ListBullet"/>
      </w:pPr>
      <w:r>
        <w:rPr>
          <w:sz w:val="20"/>
        </w:rPr>
        <w:t>Vídeo 5: Microsoft Teams - Parte 05</w:t>
      </w:r>
    </w:p>
    <w:p>
      <w:pPr>
        <w:pStyle w:val="ListBullet"/>
      </w:pPr>
      <w:r>
        <w:rPr>
          <w:sz w:val="20"/>
        </w:rPr>
        <w:t>Vídeo 6: Microsoft Teams - Parte 06</w:t>
      </w:r>
    </w:p>
    <w:p>
      <w:pPr>
        <w:pStyle w:val="ListBullet"/>
      </w:pPr>
      <w:r>
        <w:rPr>
          <w:sz w:val="20"/>
        </w:rPr>
        <w:t>Vídeo 7: Microsoft Teams - Parte 07</w:t>
      </w:r>
    </w:p>
    <w:p>
      <w:pPr>
        <w:pStyle w:val="ListBullet"/>
      </w:pPr>
      <w:r>
        <w:rPr>
          <w:sz w:val="20"/>
        </w:rPr>
        <w:t>Vídeo 8: Microsoft Teams - Parte 08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3. NOÇÕES DE DIREITO ADMINISTRATIVO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Apresentação do curso. Princípios da Administração Pública.</w:t>
      </w:r>
    </w:p>
    <w:p>
      <w:pPr>
        <w:pStyle w:val="ListBullet"/>
      </w:pPr>
      <w:r>
        <w:rPr>
          <w:sz w:val="20"/>
        </w:rPr>
        <w:t>Vídeo 1: Apresentação do Curso</w:t>
      </w:r>
    </w:p>
    <w:p>
      <w:pPr>
        <w:pStyle w:val="ListBullet"/>
      </w:pPr>
      <w:r>
        <w:rPr>
          <w:sz w:val="20"/>
        </w:rPr>
        <w:t>Vídeo 2: Princípios da Administração - Introdução</w:t>
      </w:r>
    </w:p>
    <w:p>
      <w:pPr>
        <w:pStyle w:val="ListBullet"/>
      </w:pPr>
      <w:r>
        <w:rPr>
          <w:sz w:val="20"/>
        </w:rPr>
        <w:t>Vídeo 3: Princípios Expressos e o Princípio da Legalidade</w:t>
      </w:r>
    </w:p>
    <w:p>
      <w:pPr>
        <w:pStyle w:val="ListBullet"/>
      </w:pPr>
      <w:r>
        <w:rPr>
          <w:sz w:val="20"/>
        </w:rPr>
        <w:t>Vídeo 4: Princípio da Moralidade</w:t>
      </w:r>
    </w:p>
    <w:p>
      <w:pPr>
        <w:pStyle w:val="ListBullet"/>
      </w:pPr>
      <w:r>
        <w:rPr>
          <w:sz w:val="20"/>
        </w:rPr>
        <w:t>Vídeo 5: Princípios da Impessoalidade</w:t>
      </w:r>
    </w:p>
    <w:p>
      <w:pPr>
        <w:pStyle w:val="ListBullet"/>
      </w:pPr>
      <w:r>
        <w:rPr>
          <w:sz w:val="20"/>
        </w:rPr>
        <w:t>Vídeo 6: Princípios de Publicidade</w:t>
      </w:r>
    </w:p>
    <w:p>
      <w:pPr>
        <w:pStyle w:val="ListBullet"/>
      </w:pPr>
      <w:r>
        <w:rPr>
          <w:sz w:val="20"/>
        </w:rPr>
        <w:t>Vídeo 7: Princípios da Eficiência</w:t>
      </w:r>
    </w:p>
    <w:p>
      <w:pPr>
        <w:pStyle w:val="ListBullet"/>
      </w:pPr>
      <w:r>
        <w:rPr>
          <w:sz w:val="20"/>
        </w:rPr>
        <w:t>Vídeo 8: Princípios Expressos - Revisão</w:t>
      </w:r>
    </w:p>
    <w:p>
      <w:pPr>
        <w:pStyle w:val="ListBullet"/>
      </w:pPr>
      <w:r>
        <w:rPr>
          <w:sz w:val="20"/>
        </w:rPr>
        <w:t>Vídeo 9: Princípios Implicitos - Parte 01</w:t>
      </w:r>
    </w:p>
    <w:p>
      <w:pPr>
        <w:pStyle w:val="ListBullet"/>
      </w:pPr>
      <w:r>
        <w:rPr>
          <w:sz w:val="20"/>
        </w:rPr>
        <w:t>Vídeo 10: Princípios Implicitos - Parte 02</w:t>
      </w:r>
    </w:p>
    <w:p>
      <w:pPr>
        <w:pStyle w:val="ListBullet"/>
      </w:pPr>
      <w:r>
        <w:rPr>
          <w:sz w:val="20"/>
        </w:rPr>
        <w:t>Vídeo 11: Princípios Implicitos - Parte 03</w:t>
      </w:r>
    </w:p>
    <w:p>
      <w:pPr>
        <w:pStyle w:val="ListBullet"/>
      </w:pPr>
      <w:r>
        <w:rPr>
          <w:sz w:val="20"/>
        </w:rPr>
        <w:t>Vídeo 12: Princípios Implicitos - Parte 04</w:t>
      </w:r>
    </w:p>
    <w:p>
      <w:pPr>
        <w:pStyle w:val="ListBullet"/>
      </w:pPr>
      <w:r>
        <w:rPr>
          <w:sz w:val="20"/>
        </w:rPr>
        <w:t>Vídeo 13: Princípios Implicitos - Revisão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Estado, Governo e Administração Pública. Direito Administrativo: fontes, objeto, conceito.</w:t>
      </w:r>
    </w:p>
    <w:p>
      <w:pPr>
        <w:pStyle w:val="ListBullet"/>
      </w:pPr>
      <w:r>
        <w:rPr>
          <w:sz w:val="20"/>
        </w:rPr>
        <w:t>Vídeo 1: Direito Administrativo: Origem &amp; Conceito</w:t>
      </w:r>
    </w:p>
    <w:p>
      <w:pPr>
        <w:pStyle w:val="ListBullet"/>
      </w:pPr>
      <w:r>
        <w:rPr>
          <w:sz w:val="20"/>
        </w:rPr>
        <w:t>Vídeo 2: Fontes do Direito Administrativo</w:t>
      </w:r>
    </w:p>
    <w:p>
      <w:pPr>
        <w:pStyle w:val="ListBullet"/>
      </w:pPr>
      <w:r>
        <w:rPr>
          <w:sz w:val="20"/>
        </w:rPr>
        <w:t>Vídeo 3: Sistemas Administrativos</w:t>
      </w:r>
    </w:p>
    <w:p>
      <w:pPr>
        <w:pStyle w:val="ListBullet"/>
      </w:pPr>
      <w:r>
        <w:rPr>
          <w:sz w:val="20"/>
        </w:rPr>
        <w:t>Vídeo 4: Regimes Jurídicos da Administração Pública</w:t>
      </w:r>
    </w:p>
    <w:p>
      <w:pPr>
        <w:pStyle w:val="ListBullet"/>
      </w:pPr>
      <w:r>
        <w:rPr>
          <w:sz w:val="20"/>
        </w:rPr>
        <w:t>Vídeo 5: Estado, Governo e Administração Pública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Poderes administrativos. Poder vinculado, discricionário, hierárquico, disciplinar, regulamentar e de polícia.</w:t>
      </w:r>
    </w:p>
    <w:p>
      <w:pPr>
        <w:pStyle w:val="ListBullet"/>
      </w:pPr>
      <w:r>
        <w:rPr>
          <w:sz w:val="20"/>
        </w:rPr>
        <w:t>Vídeo 1: Poderes da Administração Pública</w:t>
      </w:r>
    </w:p>
    <w:p>
      <w:pPr>
        <w:pStyle w:val="ListBullet"/>
      </w:pPr>
      <w:r>
        <w:rPr>
          <w:sz w:val="20"/>
        </w:rPr>
        <w:t>Vídeo 2: Deveres Administrativos</w:t>
      </w:r>
    </w:p>
    <w:p>
      <w:pPr>
        <w:pStyle w:val="ListBullet"/>
      </w:pPr>
      <w:r>
        <w:rPr>
          <w:sz w:val="20"/>
        </w:rPr>
        <w:t>Vídeo 3: Poder Vinculado e Discricionário</w:t>
      </w:r>
    </w:p>
    <w:p>
      <w:pPr>
        <w:pStyle w:val="ListBullet"/>
      </w:pPr>
      <w:r>
        <w:rPr>
          <w:sz w:val="20"/>
        </w:rPr>
        <w:t>Vídeo 4: Poder Hierárquico</w:t>
      </w:r>
    </w:p>
    <w:p>
      <w:pPr>
        <w:pStyle w:val="ListBullet"/>
      </w:pPr>
      <w:r>
        <w:rPr>
          <w:sz w:val="20"/>
        </w:rPr>
        <w:t>Vídeo 5: Poder Disciplinar</w:t>
      </w:r>
    </w:p>
    <w:p>
      <w:pPr>
        <w:pStyle w:val="ListBullet"/>
      </w:pPr>
      <w:r>
        <w:rPr>
          <w:sz w:val="20"/>
        </w:rPr>
        <w:t>Vídeo 6: Poder Regulamentar - parte 1</w:t>
      </w:r>
    </w:p>
    <w:p>
      <w:pPr>
        <w:pStyle w:val="ListBullet"/>
      </w:pPr>
      <w:r>
        <w:rPr>
          <w:sz w:val="20"/>
        </w:rPr>
        <w:t>Vídeo 7: Poder Regulamentar - parte 2</w:t>
      </w:r>
    </w:p>
    <w:p>
      <w:pPr>
        <w:pStyle w:val="ListBullet"/>
      </w:pPr>
      <w:r>
        <w:rPr>
          <w:sz w:val="20"/>
        </w:rPr>
        <w:t>Vídeo 8: Poder de Polícia - Parte 01</w:t>
      </w:r>
    </w:p>
    <w:p>
      <w:pPr>
        <w:pStyle w:val="ListBullet"/>
      </w:pPr>
      <w:r>
        <w:rPr>
          <w:sz w:val="20"/>
        </w:rPr>
        <w:t>Vídeo 9: Poder de Polícia - Parte 02</w:t>
      </w:r>
    </w:p>
    <w:p>
      <w:pPr>
        <w:pStyle w:val="ListBullet"/>
      </w:pPr>
      <w:r>
        <w:rPr>
          <w:sz w:val="20"/>
        </w:rPr>
        <w:t>Vídeo 10: Poder de Polícia - Parte 03</w:t>
      </w:r>
    </w:p>
    <w:p>
      <w:pPr>
        <w:pStyle w:val="ListBullet"/>
      </w:pPr>
      <w:r>
        <w:rPr>
          <w:sz w:val="20"/>
        </w:rPr>
        <w:t>Vídeo 11: Poder de Polícia - parte 04</w:t>
      </w:r>
    </w:p>
    <w:p>
      <w:pPr>
        <w:pStyle w:val="ListBullet"/>
      </w:pPr>
      <w:r>
        <w:rPr>
          <w:sz w:val="20"/>
        </w:rPr>
        <w:t>Vídeo 12: Abuso de poder</w:t>
      </w:r>
    </w:p>
    <w:p>
      <w:pPr>
        <w:pStyle w:val="ListBullet"/>
      </w:pPr>
      <w:r>
        <w:rPr>
          <w:sz w:val="20"/>
        </w:rPr>
        <w:t>Vídeo 13: Poderes Administrativos - questões IDECAN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Ato administrativo: conceito, requisitos, atributos, classificação.</w:t>
      </w:r>
    </w:p>
    <w:p>
      <w:pPr>
        <w:pStyle w:val="ListBullet"/>
      </w:pPr>
      <w:r>
        <w:rPr>
          <w:sz w:val="20"/>
        </w:rPr>
        <w:t>Vídeo 1: Noções Introdutórias - Parte 1</w:t>
      </w:r>
    </w:p>
    <w:p>
      <w:pPr>
        <w:pStyle w:val="ListBullet"/>
      </w:pPr>
      <w:r>
        <w:rPr>
          <w:sz w:val="20"/>
        </w:rPr>
        <w:t>Vídeo 2: Noções Introdutórias - Parte 2</w:t>
      </w:r>
    </w:p>
    <w:p>
      <w:pPr>
        <w:pStyle w:val="ListBullet"/>
      </w:pPr>
      <w:r>
        <w:rPr>
          <w:sz w:val="20"/>
        </w:rPr>
        <w:t>Vídeo 3: Atributos dos Atos Administrativos</w:t>
      </w:r>
    </w:p>
    <w:p>
      <w:pPr>
        <w:pStyle w:val="ListBullet"/>
      </w:pPr>
      <w:r>
        <w:rPr>
          <w:sz w:val="20"/>
        </w:rPr>
        <w:t>Vídeo 4: Classificação dos atos administrativos</w:t>
      </w:r>
    </w:p>
    <w:p>
      <w:pPr>
        <w:pStyle w:val="ListBullet"/>
      </w:pPr>
      <w:r>
        <w:rPr>
          <w:sz w:val="20"/>
        </w:rPr>
        <w:t>Vídeo 5: Elementos ou Requisitos de Validade</w:t>
      </w:r>
    </w:p>
    <w:p>
      <w:pPr>
        <w:pStyle w:val="ListBullet"/>
      </w:pPr>
      <w:r>
        <w:rPr>
          <w:sz w:val="20"/>
        </w:rPr>
        <w:t>Vídeo 6: Atos Discricionários e Mérito Administrativo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Ato administrativo: espécies e invalidação; Anulação e revogação.</w:t>
      </w:r>
    </w:p>
    <w:p>
      <w:pPr>
        <w:pStyle w:val="ListBullet"/>
      </w:pPr>
      <w:r>
        <w:rPr>
          <w:sz w:val="20"/>
        </w:rPr>
        <w:t>Vídeo 1: Espécies de Atos Administrativos - Parte 01</w:t>
      </w:r>
    </w:p>
    <w:p>
      <w:pPr>
        <w:pStyle w:val="ListBullet"/>
      </w:pPr>
      <w:r>
        <w:rPr>
          <w:sz w:val="20"/>
        </w:rPr>
        <w:t>Vídeo 2: Espécies de Atos Administrativos - Parte 02</w:t>
      </w:r>
    </w:p>
    <w:p>
      <w:pPr>
        <w:pStyle w:val="ListBullet"/>
      </w:pPr>
      <w:r>
        <w:rPr>
          <w:sz w:val="20"/>
        </w:rPr>
        <w:t>Vídeo 3: Extinção dos Atos Administrativos - Parte 01</w:t>
      </w:r>
    </w:p>
    <w:p>
      <w:pPr>
        <w:pStyle w:val="ListBullet"/>
      </w:pPr>
      <w:r>
        <w:rPr>
          <w:sz w:val="20"/>
        </w:rPr>
        <w:t>Vídeo 4: Extinção dos Atos Administrativos - Parte 02</w:t>
      </w:r>
    </w:p>
    <w:p>
      <w:pPr>
        <w:pStyle w:val="ListBullet"/>
      </w:pPr>
      <w:r>
        <w:rPr>
          <w:sz w:val="20"/>
        </w:rPr>
        <w:t>Vídeo 5: Anulação</w:t>
      </w:r>
    </w:p>
    <w:p>
      <w:pPr>
        <w:pStyle w:val="ListBullet"/>
      </w:pPr>
      <w:r>
        <w:rPr>
          <w:sz w:val="20"/>
        </w:rPr>
        <w:t>Vídeo 6: Revogação - Parte 1</w:t>
      </w:r>
    </w:p>
    <w:p>
      <w:pPr>
        <w:pStyle w:val="ListBullet"/>
      </w:pPr>
      <w:r>
        <w:rPr>
          <w:sz w:val="20"/>
        </w:rPr>
        <w:t>Vídeo 7: Revogação - Parte 2</w:t>
      </w:r>
    </w:p>
    <w:p>
      <w:pPr>
        <w:pStyle w:val="ListBullet"/>
      </w:pPr>
      <w:r>
        <w:rPr>
          <w:sz w:val="20"/>
        </w:rPr>
        <w:t>Vídeo 8: Revogação - Parte 3</w:t>
      </w:r>
    </w:p>
    <w:p>
      <w:pPr>
        <w:pStyle w:val="ListBullet"/>
      </w:pPr>
      <w:r>
        <w:rPr>
          <w:sz w:val="20"/>
        </w:rPr>
        <w:t>Vídeo 9: Cassação, contraposição e caducidade</w:t>
      </w:r>
    </w:p>
    <w:p>
      <w:pPr>
        <w:pStyle w:val="ListBullet"/>
      </w:pPr>
      <w:r>
        <w:rPr>
          <w:sz w:val="20"/>
        </w:rPr>
        <w:t>Vídeo 10: Convalidação</w:t>
      </w:r>
    </w:p>
    <w:p>
      <w:pPr>
        <w:pStyle w:val="ListBullet"/>
      </w:pPr>
      <w:r>
        <w:rPr>
          <w:sz w:val="20"/>
        </w:rPr>
        <w:t>Vídeo 11: Atos Administrativos - questões IDECAN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Organização administrativa: Administração Pública direta e indireta.</w:t>
      </w:r>
    </w:p>
    <w:p>
      <w:pPr>
        <w:pStyle w:val="ListBullet"/>
      </w:pPr>
      <w:r>
        <w:rPr>
          <w:sz w:val="20"/>
        </w:rPr>
        <w:t>Vídeo 1: Organização Administrativa -Noções Gerais</w:t>
      </w:r>
    </w:p>
    <w:p>
      <w:pPr>
        <w:pStyle w:val="ListBullet"/>
      </w:pPr>
      <w:r>
        <w:rPr>
          <w:sz w:val="20"/>
        </w:rPr>
        <w:t>Vídeo 2: Administração Direta e Indireta - Parte 01</w:t>
      </w:r>
    </w:p>
    <w:p>
      <w:pPr>
        <w:pStyle w:val="ListBullet"/>
      </w:pPr>
      <w:r>
        <w:rPr>
          <w:sz w:val="20"/>
        </w:rPr>
        <w:t>Vídeo 3: Administração Direta e Indireta - Parte 02</w:t>
      </w:r>
    </w:p>
    <w:p>
      <w:pPr>
        <w:pStyle w:val="ListBullet"/>
      </w:pPr>
      <w:r>
        <w:rPr>
          <w:sz w:val="20"/>
        </w:rPr>
        <w:t>Vídeo 4: Administração Indireta - Noções Gerais - Parte 01</w:t>
      </w:r>
    </w:p>
    <w:p>
      <w:pPr>
        <w:pStyle w:val="ListBullet"/>
      </w:pPr>
      <w:r>
        <w:rPr>
          <w:sz w:val="20"/>
        </w:rPr>
        <w:t>Vídeo 5: Administração Indireta - Noções Gerais - Parte 02</w:t>
      </w:r>
    </w:p>
    <w:p>
      <w:pPr>
        <w:pStyle w:val="ListBullet"/>
      </w:pPr>
      <w:r>
        <w:rPr>
          <w:sz w:val="20"/>
        </w:rPr>
        <w:t>Vídeo 6: Órgãos Públicos - Parte 01</w:t>
      </w:r>
    </w:p>
    <w:p>
      <w:pPr>
        <w:pStyle w:val="ListBullet"/>
      </w:pPr>
      <w:r>
        <w:rPr>
          <w:sz w:val="20"/>
        </w:rPr>
        <w:t>Vídeo 7: Órgãos Públicos - Parte 02</w:t>
      </w:r>
    </w:p>
    <w:p>
      <w:pPr>
        <w:pStyle w:val="ListBullet"/>
      </w:pPr>
      <w:r>
        <w:rPr>
          <w:sz w:val="20"/>
        </w:rPr>
        <w:t>Vídeo 8: Órgãos Públicos - Parte 03</w:t>
      </w:r>
    </w:p>
    <w:p>
      <w:pPr>
        <w:pStyle w:val="ListBullet"/>
      </w:pPr>
      <w:r>
        <w:rPr>
          <w:sz w:val="20"/>
        </w:rPr>
        <w:t>Vídeo 9: Autarquias - Parte 01</w:t>
      </w:r>
    </w:p>
    <w:p>
      <w:pPr>
        <w:pStyle w:val="ListBullet"/>
      </w:pPr>
      <w:r>
        <w:rPr>
          <w:sz w:val="20"/>
        </w:rPr>
        <w:t>Vídeo 10: Autarquias - Parte 02</w:t>
      </w:r>
    </w:p>
    <w:p>
      <w:pPr>
        <w:pStyle w:val="ListBullet"/>
      </w:pPr>
      <w:r>
        <w:rPr>
          <w:sz w:val="20"/>
        </w:rPr>
        <w:t>Vídeo 11: Agências Reguladoras - Parte 01</w:t>
      </w:r>
    </w:p>
    <w:p>
      <w:pPr>
        <w:pStyle w:val="ListBullet"/>
      </w:pPr>
      <w:r>
        <w:rPr>
          <w:sz w:val="20"/>
        </w:rPr>
        <w:t>Vídeo 12: Agências Reguladoras - Parte 02</w:t>
      </w:r>
    </w:p>
    <w:p>
      <w:pPr>
        <w:pStyle w:val="ListBullet"/>
      </w:pPr>
      <w:r>
        <w:rPr>
          <w:sz w:val="20"/>
        </w:rPr>
        <w:t>Vídeo 13: Agências Executivas</w:t>
      </w:r>
    </w:p>
    <w:p>
      <w:pPr>
        <w:pStyle w:val="ListBullet"/>
      </w:pPr>
      <w:r>
        <w:rPr>
          <w:sz w:val="20"/>
        </w:rPr>
        <w:t>Vídeo 14: Fundações Públicas - Parte 01</w:t>
      </w:r>
    </w:p>
    <w:p>
      <w:pPr>
        <w:pStyle w:val="ListBullet"/>
      </w:pPr>
      <w:r>
        <w:rPr>
          <w:sz w:val="20"/>
        </w:rPr>
        <w:t>Vídeo 15: Fundações Públicas - Parte 02</w:t>
      </w:r>
    </w:p>
    <w:p>
      <w:pPr>
        <w:pStyle w:val="ListBullet"/>
      </w:pPr>
      <w:r>
        <w:rPr>
          <w:sz w:val="20"/>
        </w:rPr>
        <w:t>Vídeo 16: Estatais - Noções Gerais - Parte 01</w:t>
      </w:r>
    </w:p>
    <w:p>
      <w:pPr>
        <w:pStyle w:val="ListBullet"/>
      </w:pPr>
      <w:r>
        <w:rPr>
          <w:sz w:val="20"/>
        </w:rPr>
        <w:t>Vídeo 17: Estatais - Noções Gerais - Parte 02</w:t>
      </w:r>
    </w:p>
    <w:p>
      <w:pPr>
        <w:pStyle w:val="ListBullet"/>
      </w:pPr>
      <w:r>
        <w:rPr>
          <w:sz w:val="20"/>
        </w:rPr>
        <w:t>Vídeo 18: Estatais -Noções Gerais - Parte 03</w:t>
      </w:r>
    </w:p>
    <w:p>
      <w:pPr>
        <w:pStyle w:val="ListBullet"/>
      </w:pPr>
      <w:r>
        <w:rPr>
          <w:sz w:val="20"/>
        </w:rPr>
        <w:t>Vídeo 19: Estatais -Regime Jurídico - Parte 01</w:t>
      </w:r>
    </w:p>
    <w:p>
      <w:pPr>
        <w:pStyle w:val="ListBullet"/>
      </w:pPr>
      <w:r>
        <w:rPr>
          <w:sz w:val="20"/>
        </w:rPr>
        <w:t>Vídeo 20: Estatais -Regime Jurídico - Parte 02</w:t>
      </w:r>
    </w:p>
    <w:p>
      <w:pPr>
        <w:pStyle w:val="ListBullet"/>
      </w:pPr>
      <w:r>
        <w:rPr>
          <w:sz w:val="20"/>
        </w:rPr>
        <w:t>Vídeo 21: Questões IDECAN - Organização Administrativa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Licitações à luz da lei 14.133/2021 - parte I</w:t>
      </w:r>
    </w:p>
    <w:p>
      <w:pPr>
        <w:pStyle w:val="ListBullet"/>
      </w:pPr>
      <w:r>
        <w:rPr>
          <w:sz w:val="20"/>
        </w:rPr>
        <w:t>Vídeo 1: Nova Lei de Licitações e Contratos - Introdução</w:t>
      </w:r>
    </w:p>
    <w:p>
      <w:pPr>
        <w:pStyle w:val="ListBullet"/>
      </w:pPr>
      <w:r>
        <w:rPr>
          <w:sz w:val="20"/>
        </w:rPr>
        <w:t>Vídeo 2: Objetivos da Licitação</w:t>
      </w:r>
    </w:p>
    <w:p>
      <w:pPr>
        <w:pStyle w:val="ListBullet"/>
      </w:pPr>
      <w:r>
        <w:rPr>
          <w:sz w:val="20"/>
        </w:rPr>
        <w:t>Vídeo 3: Princípios da Licitação - Parte 01</w:t>
      </w:r>
    </w:p>
    <w:p>
      <w:pPr>
        <w:pStyle w:val="ListBullet"/>
      </w:pPr>
      <w:r>
        <w:rPr>
          <w:sz w:val="20"/>
        </w:rPr>
        <w:t>Vídeo 4: Princípios da Licitação - Parte 02</w:t>
      </w:r>
    </w:p>
    <w:p>
      <w:pPr>
        <w:pStyle w:val="ListBullet"/>
      </w:pPr>
      <w:r>
        <w:rPr>
          <w:sz w:val="20"/>
        </w:rPr>
        <w:t>Vídeo 5: Princípios da Licitação - Parte 03</w:t>
      </w:r>
    </w:p>
    <w:p>
      <w:pPr>
        <w:pStyle w:val="ListBullet"/>
      </w:pPr>
      <w:r>
        <w:rPr>
          <w:sz w:val="20"/>
        </w:rPr>
        <w:t>Vídeo 6: Definições - Parte 01</w:t>
      </w:r>
    </w:p>
    <w:p>
      <w:pPr>
        <w:pStyle w:val="ListBullet"/>
      </w:pPr>
      <w:r>
        <w:rPr>
          <w:sz w:val="20"/>
        </w:rPr>
        <w:t>Vídeo 7: Definições - Parte 02</w:t>
      </w:r>
    </w:p>
    <w:p>
      <w:pPr>
        <w:pStyle w:val="ListBullet"/>
      </w:pPr>
      <w:r>
        <w:rPr>
          <w:sz w:val="20"/>
        </w:rPr>
        <w:t>Vídeo 8: Agentes da Licitação</w:t>
      </w:r>
    </w:p>
    <w:p>
      <w:pPr>
        <w:pStyle w:val="ListBullet"/>
      </w:pPr>
      <w:r>
        <w:rPr>
          <w:sz w:val="20"/>
        </w:rPr>
        <w:t>Vídeo 9: Modalidades Licitatórias: introdução, pregão e concorrência</w:t>
      </w:r>
    </w:p>
    <w:p>
      <w:pPr>
        <w:pStyle w:val="ListBullet"/>
      </w:pPr>
      <w:r>
        <w:rPr>
          <w:sz w:val="20"/>
        </w:rPr>
        <w:t>Vídeo 10: Modalidades – Concurso</w:t>
      </w:r>
    </w:p>
    <w:p>
      <w:pPr>
        <w:pStyle w:val="ListBullet"/>
      </w:pPr>
      <w:r>
        <w:rPr>
          <w:sz w:val="20"/>
        </w:rPr>
        <w:t>Vídeo 11: Modalidade - Leilão</w:t>
      </w:r>
    </w:p>
    <w:p>
      <w:pPr>
        <w:pStyle w:val="ListBullet"/>
      </w:pPr>
      <w:r>
        <w:rPr>
          <w:sz w:val="20"/>
        </w:rPr>
        <w:t>Vídeo 12: Modalidades -Diálogo Competitivo</w:t>
      </w:r>
    </w:p>
    <w:p>
      <w:pPr>
        <w:pStyle w:val="ListBullet"/>
      </w:pPr>
      <w:r>
        <w:rPr>
          <w:sz w:val="20"/>
        </w:rPr>
        <w:t>Vídeo 13: Critérios de Julgamento - Parte 01</w:t>
      </w:r>
    </w:p>
    <w:p>
      <w:pPr>
        <w:pStyle w:val="ListBullet"/>
      </w:pPr>
      <w:r>
        <w:rPr>
          <w:sz w:val="20"/>
        </w:rPr>
        <w:t>Vídeo 14: Critérios de Julgamento - Parte 02</w:t>
      </w:r>
    </w:p>
    <w:p>
      <w:pPr>
        <w:pStyle w:val="ListBullet"/>
      </w:pPr>
      <w:r>
        <w:rPr>
          <w:sz w:val="20"/>
        </w:rPr>
        <w:t>Vídeo 15: Procedimentos Auxiliares - introdução</w:t>
      </w:r>
    </w:p>
    <w:p>
      <w:pPr>
        <w:pStyle w:val="ListBullet"/>
      </w:pPr>
      <w:r>
        <w:rPr>
          <w:sz w:val="20"/>
        </w:rPr>
        <w:t>Vídeo 16: Proced. Auxiliares - Credenciamento</w:t>
      </w:r>
    </w:p>
    <w:p>
      <w:pPr>
        <w:pStyle w:val="ListBullet"/>
      </w:pPr>
      <w:r>
        <w:rPr>
          <w:sz w:val="20"/>
        </w:rPr>
        <w:t>Vídeo 17: Proced. Auxiliares - Pré Qualificação</w:t>
      </w:r>
    </w:p>
    <w:p>
      <w:pPr>
        <w:pStyle w:val="ListBullet"/>
      </w:pPr>
      <w:r>
        <w:rPr>
          <w:sz w:val="20"/>
        </w:rPr>
        <w:t>Vídeo 18: Proced. Auxiliares - Registro Cadastral</w:t>
      </w:r>
    </w:p>
    <w:p>
      <w:pPr>
        <w:pStyle w:val="ListBullet"/>
      </w:pPr>
      <w:r>
        <w:rPr>
          <w:sz w:val="20"/>
        </w:rPr>
        <w:t>Vídeo 19: Proced. Auxiliares - Procedimento de Manifestação de Interesse</w:t>
      </w:r>
    </w:p>
    <w:p>
      <w:pPr>
        <w:pStyle w:val="ListBullet"/>
      </w:pPr>
      <w:r>
        <w:rPr>
          <w:sz w:val="20"/>
        </w:rPr>
        <w:t>Vídeo 20: Proced. Auxiliares - Registro de Preços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Licitações à luz da lei 14.133/2021 - parte II</w:t>
      </w:r>
    </w:p>
    <w:p>
      <w:pPr>
        <w:pStyle w:val="ListBullet"/>
      </w:pPr>
      <w:r>
        <w:rPr>
          <w:sz w:val="20"/>
        </w:rPr>
        <w:t>Vídeo 1: Fases da Licitação – Parte 01</w:t>
      </w:r>
    </w:p>
    <w:p>
      <w:pPr>
        <w:pStyle w:val="ListBullet"/>
      </w:pPr>
      <w:r>
        <w:rPr>
          <w:sz w:val="20"/>
        </w:rPr>
        <w:t>Vídeo 2: Fases da Licitação – Parte 02</w:t>
      </w:r>
    </w:p>
    <w:p>
      <w:pPr>
        <w:pStyle w:val="ListBullet"/>
      </w:pPr>
      <w:r>
        <w:rPr>
          <w:sz w:val="20"/>
        </w:rPr>
        <w:t>Vídeo 3: Fases da Licitação - Parte 03</w:t>
      </w:r>
    </w:p>
    <w:p>
      <w:pPr>
        <w:pStyle w:val="ListBullet"/>
      </w:pPr>
      <w:r>
        <w:rPr>
          <w:sz w:val="20"/>
        </w:rPr>
        <w:t>Vídeo 4: Contratação Direta</w:t>
      </w:r>
    </w:p>
    <w:p>
      <w:pPr>
        <w:pStyle w:val="ListBullet"/>
      </w:pPr>
      <w:r>
        <w:rPr>
          <w:sz w:val="20"/>
        </w:rPr>
        <w:t>Vídeo 5: Inexigibilidade de Licitação</w:t>
      </w:r>
    </w:p>
    <w:p>
      <w:pPr>
        <w:pStyle w:val="ListBullet"/>
      </w:pPr>
      <w:r>
        <w:rPr>
          <w:sz w:val="20"/>
        </w:rPr>
        <w:t>Vídeo 6: Licitação Dispensável - Parte 01</w:t>
      </w:r>
    </w:p>
    <w:p>
      <w:pPr>
        <w:pStyle w:val="ListBullet"/>
      </w:pPr>
      <w:r>
        <w:rPr>
          <w:sz w:val="20"/>
        </w:rPr>
        <w:t>Vídeo 7: Licitação Dispensável - Parte 02</w:t>
      </w:r>
    </w:p>
    <w:p>
      <w:pPr>
        <w:pStyle w:val="ListBullet"/>
      </w:pPr>
      <w:r>
        <w:rPr>
          <w:sz w:val="20"/>
        </w:rPr>
        <w:t>Vídeo 8: Licitação Dispensável - Parte 03</w:t>
      </w:r>
    </w:p>
    <w:p>
      <w:pPr>
        <w:pStyle w:val="ListBullet"/>
      </w:pPr>
      <w:r>
        <w:rPr>
          <w:sz w:val="20"/>
        </w:rPr>
        <w:t>Vídeo 9: Licitação Dispensada</w:t>
      </w:r>
    </w:p>
    <w:p>
      <w:pPr>
        <w:pStyle w:val="ListBullet"/>
      </w:pPr>
      <w:r>
        <w:rPr>
          <w:sz w:val="20"/>
        </w:rPr>
        <w:t>Vídeo 10: Convocação para Celebração do Contrato</w:t>
      </w:r>
    </w:p>
    <w:p>
      <w:pPr>
        <w:pStyle w:val="ListBullet"/>
      </w:pPr>
      <w:r>
        <w:rPr>
          <w:sz w:val="20"/>
        </w:rPr>
        <w:t>Vídeo 11: Crimes em Licitações e Contratos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Contrato administrativo à luz da lei 14.133/2021.</w:t>
      </w:r>
    </w:p>
    <w:p>
      <w:pPr>
        <w:pStyle w:val="ListBullet"/>
      </w:pPr>
      <w:r>
        <w:rPr>
          <w:sz w:val="20"/>
        </w:rPr>
        <w:t>Vídeo 1: Contratos Administrativos Lei 14.133/2021: Introdução</w:t>
      </w:r>
    </w:p>
    <w:p>
      <w:pPr>
        <w:pStyle w:val="ListBullet"/>
      </w:pPr>
      <w:r>
        <w:rPr>
          <w:sz w:val="20"/>
        </w:rPr>
        <w:t>Vídeo 2: Contratos: Características</w:t>
      </w:r>
    </w:p>
    <w:p>
      <w:pPr>
        <w:pStyle w:val="ListBullet"/>
      </w:pPr>
      <w:r>
        <w:rPr>
          <w:sz w:val="20"/>
        </w:rPr>
        <w:t>Vídeo 3: Contratos: Cláusulas Exorbitantes</w:t>
      </w:r>
    </w:p>
    <w:p>
      <w:pPr>
        <w:pStyle w:val="ListBullet"/>
      </w:pPr>
      <w:r>
        <w:rPr>
          <w:sz w:val="20"/>
        </w:rPr>
        <w:t>Vídeo 4: Alteração Unilateral do Contrato</w:t>
      </w:r>
    </w:p>
    <w:p>
      <w:pPr>
        <w:pStyle w:val="ListBullet"/>
      </w:pPr>
      <w:r>
        <w:rPr>
          <w:sz w:val="20"/>
        </w:rPr>
        <w:t>Vídeo 5: Fiscalização do Contrato</w:t>
      </w:r>
    </w:p>
    <w:p>
      <w:pPr>
        <w:pStyle w:val="ListBullet"/>
      </w:pPr>
      <w:r>
        <w:rPr>
          <w:sz w:val="20"/>
        </w:rPr>
        <w:t>Vídeo 6: Aplicação de Sanções</w:t>
      </w:r>
    </w:p>
    <w:p>
      <w:pPr>
        <w:pStyle w:val="ListBullet"/>
      </w:pPr>
      <w:r>
        <w:rPr>
          <w:sz w:val="20"/>
        </w:rPr>
        <w:t>Vídeo 7: Exigência de Garantia</w:t>
      </w:r>
    </w:p>
    <w:p>
      <w:pPr>
        <w:pStyle w:val="ListBullet"/>
      </w:pPr>
      <w:r>
        <w:rPr>
          <w:sz w:val="20"/>
        </w:rPr>
        <w:t>Vídeo 8: Outras Cláusulas Exorbitantes</w:t>
      </w:r>
    </w:p>
    <w:p>
      <w:pPr>
        <w:pStyle w:val="ListBullet"/>
      </w:pPr>
      <w:r>
        <w:rPr>
          <w:sz w:val="20"/>
        </w:rPr>
        <w:t>Vídeo 9: Duração dos Contratos</w:t>
      </w:r>
    </w:p>
    <w:p>
      <w:pPr>
        <w:pStyle w:val="ListBullet"/>
      </w:pPr>
      <w:r>
        <w:rPr>
          <w:sz w:val="20"/>
        </w:rPr>
        <w:t>Vídeo 10: Encargos Contratuais</w:t>
      </w:r>
    </w:p>
    <w:p>
      <w:pPr>
        <w:pStyle w:val="ListBullet"/>
      </w:pPr>
      <w:r>
        <w:rPr>
          <w:sz w:val="20"/>
        </w:rPr>
        <w:t>Vídeo 11: Solução de Controvérsias Contratuais</w:t>
      </w:r>
    </w:p>
    <w:p>
      <w:pPr>
        <w:pStyle w:val="ListBullet"/>
      </w:pPr>
      <w:r>
        <w:rPr>
          <w:sz w:val="20"/>
        </w:rPr>
        <w:t>Vídeo 12: Extinção e Anulação do Contrato</w:t>
      </w:r>
    </w:p>
    <w:p>
      <w:pPr>
        <w:pStyle w:val="ListBullet"/>
      </w:pPr>
      <w:r>
        <w:rPr>
          <w:sz w:val="20"/>
        </w:rPr>
        <w:t>Vídeo 13: Fiscalização das Contratações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Serviços públicos.</w:t>
      </w:r>
    </w:p>
    <w:p>
      <w:pPr>
        <w:pStyle w:val="ListBullet"/>
      </w:pPr>
      <w:r>
        <w:rPr>
          <w:sz w:val="20"/>
        </w:rPr>
        <w:t>Vídeo 1: Noções Gerais</w:t>
      </w:r>
    </w:p>
    <w:p>
      <w:pPr>
        <w:pStyle w:val="ListBullet"/>
      </w:pPr>
      <w:r>
        <w:rPr>
          <w:sz w:val="20"/>
        </w:rPr>
        <w:t>Vídeo 2: Formas de prestação</w:t>
      </w:r>
    </w:p>
    <w:p>
      <w:pPr>
        <w:pStyle w:val="ListBullet"/>
      </w:pPr>
      <w:r>
        <w:rPr>
          <w:sz w:val="20"/>
        </w:rPr>
        <w:t>Vídeo 3: Classificação</w:t>
      </w:r>
    </w:p>
    <w:p>
      <w:pPr>
        <w:pStyle w:val="ListBullet"/>
      </w:pPr>
      <w:r>
        <w:rPr>
          <w:sz w:val="20"/>
        </w:rPr>
        <w:t>Vídeo 4: Competências</w:t>
      </w:r>
    </w:p>
    <w:p>
      <w:pPr>
        <w:pStyle w:val="ListBullet"/>
      </w:pPr>
      <w:r>
        <w:rPr>
          <w:sz w:val="20"/>
        </w:rPr>
        <w:t>Vídeo 5: Delegação de Serviços Públicos - após a Lei 14.133/2021</w:t>
      </w:r>
    </w:p>
    <w:p>
      <w:pPr>
        <w:pStyle w:val="ListBullet"/>
      </w:pPr>
      <w:r>
        <w:rPr>
          <w:sz w:val="20"/>
        </w:rPr>
        <w:t>Vídeo 6: Concessão de Serviço Público - Lei 8.987/1995: Introdução e Princípios - Parte 1</w:t>
      </w:r>
    </w:p>
    <w:p>
      <w:pPr>
        <w:pStyle w:val="ListBullet"/>
      </w:pPr>
      <w:r>
        <w:rPr>
          <w:sz w:val="20"/>
        </w:rPr>
        <w:t>Vídeo 7: Concessão de Serviço Público - Lei 8.987/1995: Introdução e Princípios - Parte 2</w:t>
      </w:r>
    </w:p>
    <w:p>
      <w:pPr>
        <w:pStyle w:val="ListBullet"/>
      </w:pPr>
      <w:r>
        <w:rPr>
          <w:sz w:val="20"/>
        </w:rPr>
        <w:t>Vídeo 8: Autorização Legal, Ato Justificativo e Responsabilidade do Prestador</w:t>
      </w:r>
    </w:p>
    <w:p>
      <w:pPr>
        <w:pStyle w:val="ListBullet"/>
      </w:pPr>
      <w:r>
        <w:rPr>
          <w:sz w:val="20"/>
        </w:rPr>
        <w:t>Vídeo 9: Intervenção na Concessão</w:t>
      </w:r>
    </w:p>
    <w:p>
      <w:pPr>
        <w:pStyle w:val="ListBullet"/>
      </w:pPr>
      <w:r>
        <w:rPr>
          <w:sz w:val="20"/>
        </w:rPr>
        <w:t>Vídeo 10: Extinção da Concessão - Parte 1</w:t>
      </w:r>
    </w:p>
    <w:p>
      <w:pPr>
        <w:pStyle w:val="ListBullet"/>
      </w:pPr>
      <w:r>
        <w:rPr>
          <w:sz w:val="20"/>
        </w:rPr>
        <w:t>Vídeo 11: Extinção da Concessão - Parte 2</w:t>
      </w:r>
    </w:p>
    <w:p>
      <w:pPr>
        <w:pStyle w:val="ListBullet"/>
      </w:pPr>
      <w:r>
        <w:rPr>
          <w:sz w:val="20"/>
        </w:rPr>
        <w:t>Vídeo 12: Tópicos Adicionais - Parte 1</w:t>
      </w:r>
    </w:p>
    <w:p>
      <w:pPr>
        <w:pStyle w:val="ListBullet"/>
      </w:pPr>
      <w:r>
        <w:rPr>
          <w:sz w:val="20"/>
        </w:rPr>
        <w:t>Vídeo 13: Tópicos Adicionais - Parte 2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Processo Administrativo (Lei n.º 9.784/99).</w:t>
      </w:r>
    </w:p>
    <w:p>
      <w:pPr>
        <w:pStyle w:val="ListBullet"/>
      </w:pPr>
      <w:r>
        <w:rPr>
          <w:sz w:val="20"/>
        </w:rPr>
        <w:t>Vídeo 1: Lei 9784/-99 - Introdução</w:t>
      </w:r>
    </w:p>
    <w:p>
      <w:pPr>
        <w:pStyle w:val="ListBullet"/>
      </w:pPr>
      <w:r>
        <w:rPr>
          <w:sz w:val="20"/>
        </w:rPr>
        <w:t>Vídeo 2: Lei 9784/-99 - Princípios e Critérios de Atuação</w:t>
      </w:r>
    </w:p>
    <w:p>
      <w:pPr>
        <w:pStyle w:val="ListBullet"/>
      </w:pPr>
      <w:r>
        <w:rPr>
          <w:sz w:val="20"/>
        </w:rPr>
        <w:t>Vídeo 3: Lei 9784/-99 - Princípios e Critérios de Atuação - parte 2</w:t>
      </w:r>
    </w:p>
    <w:p>
      <w:pPr>
        <w:pStyle w:val="ListBullet"/>
      </w:pPr>
      <w:r>
        <w:rPr>
          <w:sz w:val="20"/>
        </w:rPr>
        <w:t>Vídeo 4: Lei 9.784/1999: Instauração do processo</w:t>
      </w:r>
    </w:p>
    <w:p>
      <w:pPr>
        <w:pStyle w:val="ListBullet"/>
      </w:pPr>
      <w:r>
        <w:rPr>
          <w:sz w:val="20"/>
        </w:rPr>
        <w:t>Vídeo 5: Lei 9.784/1999: Competência</w:t>
      </w:r>
    </w:p>
    <w:p>
      <w:pPr>
        <w:pStyle w:val="ListBullet"/>
      </w:pPr>
      <w:r>
        <w:rPr>
          <w:sz w:val="20"/>
        </w:rPr>
        <w:t>Vídeo 6: Lei 9.784/1999: formalidades e comunicação</w:t>
      </w:r>
    </w:p>
    <w:p>
      <w:pPr>
        <w:pStyle w:val="ListBullet"/>
      </w:pPr>
      <w:r>
        <w:rPr>
          <w:sz w:val="20"/>
        </w:rPr>
        <w:t>Vídeo 7: Lei 9.784/1999: Instrução do Processo</w:t>
      </w:r>
    </w:p>
    <w:p>
      <w:pPr>
        <w:pStyle w:val="ListBullet"/>
      </w:pPr>
      <w:r>
        <w:rPr>
          <w:sz w:val="20"/>
        </w:rPr>
        <w:t>Vídeo 8: Lei 9.784/1999: Decisão do processo</w:t>
      </w:r>
    </w:p>
    <w:p>
      <w:pPr>
        <w:pStyle w:val="ListBullet"/>
      </w:pPr>
      <w:r>
        <w:rPr>
          <w:sz w:val="20"/>
        </w:rPr>
        <w:t>Vídeo 9: Lei 9.784 - Decisão Coordenada</w:t>
      </w:r>
    </w:p>
    <w:p>
      <w:pPr>
        <w:pStyle w:val="ListBullet"/>
      </w:pPr>
      <w:r>
        <w:rPr>
          <w:sz w:val="20"/>
        </w:rPr>
        <w:t>Vídeo 10: Anulação, Revogação e Convalidação na Lei 9.784-99 - Parte 01</w:t>
      </w:r>
    </w:p>
    <w:p>
      <w:pPr>
        <w:pStyle w:val="ListBullet"/>
      </w:pPr>
      <w:r>
        <w:rPr>
          <w:sz w:val="20"/>
        </w:rPr>
        <w:t>Vídeo 11: Anulação, Revogação e Convalidação na Lei 9.784-99 - Parte 02</w:t>
      </w:r>
    </w:p>
    <w:p>
      <w:pPr>
        <w:pStyle w:val="ListBullet"/>
      </w:pPr>
      <w:r>
        <w:rPr>
          <w:sz w:val="20"/>
        </w:rPr>
        <w:t>Vídeo 12: Recurso Administrativo - Parte 01</w:t>
      </w:r>
    </w:p>
    <w:p>
      <w:pPr>
        <w:pStyle w:val="ListBullet"/>
      </w:pPr>
      <w:r>
        <w:rPr>
          <w:sz w:val="20"/>
        </w:rPr>
        <w:t>Vídeo 13: Recurso Administrativo - Parte 02</w:t>
      </w:r>
    </w:p>
    <w:p>
      <w:pPr>
        <w:pStyle w:val="ListBullet"/>
      </w:pPr>
      <w:r>
        <w:rPr>
          <w:sz w:val="20"/>
        </w:rPr>
        <w:t>Vídeo 14: Prazos Processuais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Responsabilidade civil do Estado.</w:t>
      </w:r>
    </w:p>
    <w:p>
      <w:pPr>
        <w:pStyle w:val="ListBullet"/>
      </w:pPr>
      <w:r>
        <w:rPr>
          <w:sz w:val="20"/>
        </w:rPr>
        <w:t>Vídeo 1: Responsabilidade Civil do Estado - noções gerais</w:t>
      </w:r>
    </w:p>
    <w:p>
      <w:pPr>
        <w:pStyle w:val="ListBullet"/>
      </w:pPr>
      <w:r>
        <w:rPr>
          <w:sz w:val="20"/>
        </w:rPr>
        <w:t>Vídeo 2: Evolução Histórica</w:t>
      </w:r>
    </w:p>
    <w:p>
      <w:pPr>
        <w:pStyle w:val="ListBullet"/>
      </w:pPr>
      <w:r>
        <w:rPr>
          <w:sz w:val="20"/>
        </w:rPr>
        <w:t>Vídeo 3: Responsabilidade Civil Adotada no Brasil - Parte 01</w:t>
      </w:r>
    </w:p>
    <w:p>
      <w:pPr>
        <w:pStyle w:val="ListBullet"/>
      </w:pPr>
      <w:r>
        <w:rPr>
          <w:sz w:val="20"/>
        </w:rPr>
        <w:t>Vídeo 4: Responsabilidade Civil Adotada no Brasil - Parte 02</w:t>
      </w:r>
    </w:p>
    <w:p>
      <w:pPr>
        <w:pStyle w:val="ListBullet"/>
      </w:pPr>
      <w:r>
        <w:rPr>
          <w:sz w:val="20"/>
        </w:rPr>
        <w:t>Vídeo 5: Responsabilidade Civil Adotada no Brasil - parte 03</w:t>
      </w:r>
    </w:p>
    <w:p>
      <w:pPr>
        <w:pStyle w:val="ListBullet"/>
      </w:pPr>
      <w:r>
        <w:rPr>
          <w:sz w:val="20"/>
        </w:rPr>
        <w:t>Vídeo 6: Responsabilidade Civil Por Omissão</w:t>
      </w:r>
    </w:p>
    <w:p>
      <w:pPr>
        <w:pStyle w:val="ListBullet"/>
      </w:pPr>
      <w:r>
        <w:rPr>
          <w:sz w:val="20"/>
        </w:rPr>
        <w:t>Vídeo 7: Excludentes de Responsabilidade - parte 1</w:t>
      </w:r>
    </w:p>
    <w:p>
      <w:pPr>
        <w:pStyle w:val="ListBullet"/>
      </w:pPr>
      <w:r>
        <w:rPr>
          <w:sz w:val="20"/>
        </w:rPr>
        <w:t>Vídeo 8: Excludentes de Responsabilidade - parte 2</w:t>
      </w:r>
    </w:p>
    <w:p>
      <w:pPr>
        <w:pStyle w:val="ListBullet"/>
      </w:pPr>
      <w:r>
        <w:rPr>
          <w:sz w:val="20"/>
        </w:rPr>
        <w:t>Vídeo 9: A Ação de Reparação</w:t>
      </w:r>
    </w:p>
    <w:p>
      <w:pPr>
        <w:pStyle w:val="ListBullet"/>
      </w:pPr>
      <w:r>
        <w:rPr>
          <w:sz w:val="20"/>
        </w:rPr>
        <w:t>Vídeo 10: Ação de Regresso</w:t>
      </w:r>
    </w:p>
    <w:p>
      <w:pPr>
        <w:pStyle w:val="ListBullet"/>
      </w:pPr>
      <w:r>
        <w:rPr>
          <w:sz w:val="20"/>
        </w:rPr>
        <w:t>Vídeo 11: Casos Especiais De Responsabilidade Civil Do Estado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Controle da Administração Pública.</w:t>
      </w:r>
    </w:p>
    <w:p>
      <w:pPr>
        <w:pStyle w:val="ListBullet"/>
      </w:pPr>
      <w:r>
        <w:rPr>
          <w:sz w:val="20"/>
        </w:rPr>
        <w:t>Vídeo 1: Controle da Administração - Introdução - parte 1</w:t>
      </w:r>
    </w:p>
    <w:p>
      <w:pPr>
        <w:pStyle w:val="ListBullet"/>
      </w:pPr>
      <w:r>
        <w:rPr>
          <w:sz w:val="20"/>
        </w:rPr>
        <w:t>Vídeo 2: Controle da Administração - Classificações- parte 1</w:t>
      </w:r>
    </w:p>
    <w:p>
      <w:pPr>
        <w:pStyle w:val="ListBullet"/>
      </w:pPr>
      <w:r>
        <w:rPr>
          <w:sz w:val="20"/>
        </w:rPr>
        <w:t>Vídeo 3: Controle da Administração - Classificações- parte 2</w:t>
      </w:r>
    </w:p>
    <w:p>
      <w:pPr>
        <w:pStyle w:val="ListBullet"/>
      </w:pPr>
      <w:r>
        <w:rPr>
          <w:sz w:val="20"/>
        </w:rPr>
        <w:t>Vídeo 4: Controle Administrativo</w:t>
      </w:r>
    </w:p>
    <w:p>
      <w:pPr>
        <w:pStyle w:val="ListBullet"/>
      </w:pPr>
      <w:r>
        <w:rPr>
          <w:sz w:val="20"/>
        </w:rPr>
        <w:t>Vídeo 5: Controle Judicial - parte 1</w:t>
      </w:r>
    </w:p>
    <w:p>
      <w:pPr>
        <w:pStyle w:val="ListBullet"/>
      </w:pPr>
      <w:r>
        <w:rPr>
          <w:sz w:val="20"/>
        </w:rPr>
        <w:t>Vídeo 6: Controle Judicial - parte 2</w:t>
      </w:r>
    </w:p>
    <w:p>
      <w:pPr>
        <w:pStyle w:val="ListBullet"/>
      </w:pPr>
      <w:r>
        <w:rPr>
          <w:sz w:val="20"/>
        </w:rPr>
        <w:t>Vídeo 7: Controle Legislativo - Introdução</w:t>
      </w:r>
    </w:p>
    <w:p>
      <w:pPr>
        <w:pStyle w:val="ListBullet"/>
      </w:pPr>
      <w:r>
        <w:rPr>
          <w:sz w:val="20"/>
        </w:rPr>
        <w:t>Vídeo 8: Controle Legislativo Direto</w:t>
      </w:r>
    </w:p>
    <w:p>
      <w:pPr>
        <w:pStyle w:val="ListBullet"/>
      </w:pPr>
      <w:r>
        <w:rPr>
          <w:sz w:val="20"/>
        </w:rPr>
        <w:t>Vídeo 9: Controle Parlamentar Indireto - Parte 01</w:t>
      </w:r>
    </w:p>
    <w:p>
      <w:pPr>
        <w:pStyle w:val="ListBullet"/>
      </w:pPr>
      <w:r>
        <w:rPr>
          <w:sz w:val="20"/>
        </w:rPr>
        <w:t>Vídeo 10: Controle Parlamentar Indireto - Parte 02</w:t>
      </w:r>
    </w:p>
    <w:p>
      <w:pPr>
        <w:pStyle w:val="ListBullet"/>
      </w:pPr>
      <w:r>
        <w:rPr>
          <w:sz w:val="20"/>
        </w:rPr>
        <w:t>Vídeo 11: Controle da Administração Pública - questões IDECAN</w:t>
      </w:r>
    </w:p>
    <w:p>
      <w:r>
        <w:rPr>
          <w:b/>
          <w:sz w:val="24"/>
        </w:rPr>
        <w:t xml:space="preserve">  Aula 14 — Aula 13</w:t>
      </w:r>
    </w:p>
    <w:p>
      <w:r>
        <w:rPr>
          <w:color w:val="404040"/>
          <w:sz w:val="20"/>
        </w:rPr>
        <w:t xml:space="preserve">     Assuntos: LGPD – Lei Geral de Proteção de Dados pessoais (Lei 13.709/2018)</w:t>
      </w:r>
    </w:p>
    <w:p>
      <w:pPr>
        <w:pStyle w:val="ListBullet"/>
      </w:pPr>
      <w:r>
        <w:rPr>
          <w:sz w:val="20"/>
        </w:rPr>
        <w:t>Vídeo 1: Lgpd: Noções Iniciais</w:t>
      </w:r>
    </w:p>
    <w:p>
      <w:pPr>
        <w:pStyle w:val="ListBullet"/>
      </w:pPr>
      <w:r>
        <w:rPr>
          <w:sz w:val="20"/>
        </w:rPr>
        <w:t>Vídeo 2: Lgpd: Disposições Gerais</w:t>
      </w:r>
    </w:p>
    <w:p>
      <w:pPr>
        <w:pStyle w:val="ListBullet"/>
      </w:pPr>
      <w:r>
        <w:rPr>
          <w:sz w:val="20"/>
        </w:rPr>
        <w:t>Vídeo 3: Lgpd: Fundamentos</w:t>
      </w:r>
    </w:p>
    <w:p>
      <w:pPr>
        <w:pStyle w:val="ListBullet"/>
      </w:pPr>
      <w:r>
        <w:rPr>
          <w:sz w:val="20"/>
        </w:rPr>
        <w:t>Vídeo 4: LGPD: Princípios</w:t>
      </w:r>
    </w:p>
    <w:p>
      <w:pPr>
        <w:pStyle w:val="ListBullet"/>
      </w:pPr>
      <w:r>
        <w:rPr>
          <w:sz w:val="20"/>
        </w:rPr>
        <w:t>Vídeo 5: Tratamento de Dados Pessoais</w:t>
      </w:r>
    </w:p>
    <w:p>
      <w:pPr>
        <w:pStyle w:val="ListBullet"/>
      </w:pPr>
      <w:r>
        <w:rPr>
          <w:sz w:val="20"/>
        </w:rPr>
        <w:t>Vídeo 6: Consentimento do Titular</w:t>
      </w:r>
    </w:p>
    <w:p>
      <w:pPr>
        <w:pStyle w:val="ListBullet"/>
      </w:pPr>
      <w:r>
        <w:rPr>
          <w:sz w:val="20"/>
        </w:rPr>
        <w:t>Vídeo 7: Dados Anonimizados</w:t>
      </w:r>
    </w:p>
    <w:p>
      <w:pPr>
        <w:pStyle w:val="ListBullet"/>
      </w:pPr>
      <w:r>
        <w:rPr>
          <w:sz w:val="20"/>
        </w:rPr>
        <w:t>Vídeo 8: Tratamentos de Dados Pessoais Sensíveis</w:t>
      </w:r>
    </w:p>
    <w:p>
      <w:pPr>
        <w:pStyle w:val="ListBullet"/>
      </w:pPr>
      <w:r>
        <w:rPr>
          <w:sz w:val="20"/>
        </w:rPr>
        <w:t>Vídeo 9: Tratamento de Dados de Crianças e Adolescentes</w:t>
      </w:r>
    </w:p>
    <w:p>
      <w:pPr>
        <w:pStyle w:val="ListBullet"/>
      </w:pPr>
      <w:r>
        <w:rPr>
          <w:sz w:val="20"/>
        </w:rPr>
        <w:t>Vídeo 10: Término do Tratamento dos Dados Pessoais</w:t>
      </w:r>
    </w:p>
    <w:p>
      <w:pPr>
        <w:pStyle w:val="ListBullet"/>
      </w:pPr>
      <w:r>
        <w:rPr>
          <w:sz w:val="20"/>
        </w:rPr>
        <w:t>Vídeo 11: Tratamento de Dados Pessoais Pelo Poder Público</w:t>
      </w:r>
    </w:p>
    <w:p>
      <w:pPr>
        <w:pStyle w:val="ListBullet"/>
      </w:pPr>
      <w:r>
        <w:rPr>
          <w:sz w:val="20"/>
        </w:rPr>
        <w:t>Vídeo 12: Direitos do Titular dos Dados</w:t>
      </w:r>
    </w:p>
    <w:p>
      <w:pPr>
        <w:pStyle w:val="ListBullet"/>
      </w:pPr>
      <w:r>
        <w:rPr>
          <w:sz w:val="20"/>
        </w:rPr>
        <w:t>Vídeo 13: Transferência Internacional de Dados</w:t>
      </w:r>
    </w:p>
    <w:p>
      <w:pPr>
        <w:pStyle w:val="ListBullet"/>
      </w:pPr>
      <w:r>
        <w:rPr>
          <w:sz w:val="20"/>
        </w:rPr>
        <w:t>Vídeo 14: Agentes de Tratamento</w:t>
      </w:r>
    </w:p>
    <w:p>
      <w:pPr>
        <w:pStyle w:val="ListBullet"/>
      </w:pPr>
      <w:r>
        <w:rPr>
          <w:sz w:val="20"/>
        </w:rPr>
        <w:t>Vídeo 15: Segurança e Boas Práticas</w:t>
      </w:r>
    </w:p>
    <w:p>
      <w:pPr>
        <w:pStyle w:val="ListBullet"/>
      </w:pPr>
      <w:r>
        <w:rPr>
          <w:sz w:val="20"/>
        </w:rPr>
        <w:t>Vídeo 16: Fiscalização Quanto Ao Cumprimento da Lgpd</w:t>
      </w:r>
    </w:p>
    <w:p>
      <w:pPr>
        <w:pStyle w:val="ListBullet"/>
      </w:pPr>
      <w:r>
        <w:rPr>
          <w:sz w:val="20"/>
        </w:rPr>
        <w:t>Vídeo 17: Agência Nacional de Proteção de Dados (ANPD) - Lei 15.352/26</w:t>
      </w:r>
    </w:p>
    <w:p>
      <w:pPr>
        <w:pStyle w:val="ListBullet"/>
      </w:pPr>
      <w:r>
        <w:rPr>
          <w:sz w:val="20"/>
        </w:rPr>
        <w:t>Vídeo 18: Conselho Nacional de Proteção de Dados Pessoais e da Privacidade (cnpd)</w:t>
      </w:r>
    </w:p>
    <w:p>
      <w:r>
        <w:rPr>
          <w:b/>
          <w:sz w:val="24"/>
        </w:rPr>
        <w:t xml:space="preserve">  Aula 15 — Aula 14</w:t>
      </w:r>
    </w:p>
    <w:p>
      <w:r>
        <w:rPr>
          <w:color w:val="404040"/>
          <w:sz w:val="20"/>
        </w:rPr>
        <w:t xml:space="preserve">     Assuntos: Revisão Acelerada em Videoaulas e Resumos.</w:t>
      </w:r>
    </w:p>
    <w:p>
      <w:pPr>
        <w:pStyle w:val="ListBullet"/>
      </w:pPr>
      <w:r>
        <w:rPr>
          <w:sz w:val="20"/>
        </w:rPr>
        <w:t>Vídeo 1: Revisão - Princípios da Administração Pública</w:t>
      </w:r>
    </w:p>
    <w:p>
      <w:pPr>
        <w:pStyle w:val="ListBullet"/>
      </w:pPr>
      <w:r>
        <w:rPr>
          <w:sz w:val="20"/>
        </w:rPr>
        <w:t>Vídeo 2: Revisão-Poderes da Administração</w:t>
      </w:r>
    </w:p>
    <w:p>
      <w:pPr>
        <w:pStyle w:val="ListBullet"/>
      </w:pPr>
      <w:r>
        <w:rPr>
          <w:sz w:val="20"/>
        </w:rPr>
        <w:t>Vídeo 3: Revisão-Atos Administrativos</w:t>
      </w:r>
    </w:p>
    <w:p>
      <w:pPr>
        <w:pStyle w:val="ListBullet"/>
      </w:pPr>
      <w:r>
        <w:rPr>
          <w:sz w:val="20"/>
        </w:rPr>
        <w:t>Vídeo 4: Revisão-Organização Administrativa</w:t>
      </w:r>
    </w:p>
    <w:p>
      <w:pPr>
        <w:pStyle w:val="ListBullet"/>
      </w:pPr>
      <w:r>
        <w:rPr>
          <w:sz w:val="20"/>
        </w:rPr>
        <w:t>Vídeo 5: Revisão - Nova lei de Licitações - Lei 14.133/2021</w:t>
      </w:r>
    </w:p>
    <w:p>
      <w:pPr>
        <w:pStyle w:val="ListBullet"/>
      </w:pPr>
      <w:r>
        <w:rPr>
          <w:sz w:val="20"/>
        </w:rPr>
        <w:t>Vídeo 6: Revisão - Contratos administrativos - Lei 14.133-2021</w:t>
      </w:r>
    </w:p>
    <w:p>
      <w:pPr>
        <w:pStyle w:val="ListBullet"/>
      </w:pPr>
      <w:r>
        <w:rPr>
          <w:sz w:val="20"/>
        </w:rPr>
        <w:t>Vídeo 7: Revisão-Serviços Públicos</w:t>
      </w:r>
    </w:p>
    <w:p>
      <w:pPr>
        <w:pStyle w:val="ListBullet"/>
      </w:pPr>
      <w:r>
        <w:rPr>
          <w:sz w:val="20"/>
        </w:rPr>
        <w:t>Vídeo 8: Revisão-Processo Administrativo - Lei 9.784/1999</w:t>
      </w:r>
    </w:p>
    <w:p>
      <w:pPr>
        <w:pStyle w:val="ListBullet"/>
      </w:pPr>
      <w:r>
        <w:rPr>
          <w:sz w:val="20"/>
        </w:rPr>
        <w:t>Vídeo 9: Revisão-Responsabilidade Civil</w:t>
      </w:r>
    </w:p>
    <w:p>
      <w:pPr>
        <w:pStyle w:val="ListBullet"/>
      </w:pPr>
      <w:r>
        <w:rPr>
          <w:sz w:val="20"/>
        </w:rPr>
        <w:t>Vídeo 10: Revisão-Controle da Administração Pública</w:t>
      </w:r>
    </w:p>
    <w:p>
      <w:pPr>
        <w:pStyle w:val="ListBullet"/>
      </w:pPr>
      <w:r>
        <w:rPr>
          <w:sz w:val="20"/>
        </w:rPr>
        <w:t>Vídeo 11: Revisão: LGPD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4. ADMINISTRAÇÃO FINANCEIRA E ORÇAMENTÁRIA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O orçamento público no Brasil. Plano plurianual. Diretrizes orçamentárias. Orçamento anual. Outros planos e programas.</w:t>
      </w:r>
    </w:p>
    <w:p>
      <w:pPr>
        <w:pStyle w:val="ListBullet"/>
      </w:pPr>
      <w:r>
        <w:rPr>
          <w:sz w:val="20"/>
        </w:rPr>
        <w:t>Vídeo 1: Apresentação da Disciplina</w:t>
      </w:r>
    </w:p>
    <w:p>
      <w:pPr>
        <w:pStyle w:val="ListBullet"/>
      </w:pPr>
      <w:r>
        <w:rPr>
          <w:sz w:val="20"/>
        </w:rPr>
        <w:t>Vídeo 2: Planejamento e Orçamento na CF: PPA, LDO e LOA</w:t>
      </w:r>
    </w:p>
    <w:p>
      <w:pPr>
        <w:pStyle w:val="ListBullet"/>
      </w:pPr>
      <w:r>
        <w:rPr>
          <w:sz w:val="20"/>
        </w:rPr>
        <w:t>Vídeo 3: Plano Plurianual - PPA</w:t>
      </w:r>
    </w:p>
    <w:p>
      <w:pPr>
        <w:pStyle w:val="ListBullet"/>
      </w:pPr>
      <w:r>
        <w:rPr>
          <w:sz w:val="20"/>
        </w:rPr>
        <w:t>Vídeo 4: Lei de Diretrizes Orçamentária - LDO (CF/88)</w:t>
      </w:r>
    </w:p>
    <w:p>
      <w:pPr>
        <w:pStyle w:val="ListBullet"/>
      </w:pPr>
      <w:r>
        <w:rPr>
          <w:sz w:val="20"/>
        </w:rPr>
        <w:t>Vídeo 5: Lei Orçamentária Anual - LOA (CF/88)</w:t>
      </w:r>
    </w:p>
    <w:p>
      <w:pPr>
        <w:pStyle w:val="ListBullet"/>
      </w:pPr>
      <w:r>
        <w:rPr>
          <w:sz w:val="20"/>
        </w:rPr>
        <w:t>Vídeo 6: Normas Gerais de Direito Financeiro, Orçamentário e Finanças Públicas</w:t>
      </w:r>
    </w:p>
    <w:p>
      <w:pPr>
        <w:pStyle w:val="ListBullet"/>
      </w:pPr>
      <w:r>
        <w:rPr>
          <w:sz w:val="20"/>
        </w:rPr>
        <w:t>Vídeo 7: Orçamento Público - Dimensões</w:t>
      </w:r>
    </w:p>
    <w:p>
      <w:pPr>
        <w:pStyle w:val="ListBullet"/>
      </w:pPr>
      <w:r>
        <w:rPr>
          <w:sz w:val="20"/>
        </w:rPr>
        <w:t>Vídeo 8: Natureza Jurídica do Orçamento Brasileiro</w:t>
      </w:r>
    </w:p>
    <w:p>
      <w:pPr>
        <w:pStyle w:val="ListBullet"/>
      </w:pPr>
      <w:r>
        <w:rPr>
          <w:sz w:val="20"/>
        </w:rPr>
        <w:t>Vídeo 9: Plano Plurianual</w:t>
      </w:r>
    </w:p>
    <w:p>
      <w:pPr>
        <w:pStyle w:val="ListBullet"/>
      </w:pPr>
      <w:r>
        <w:rPr>
          <w:sz w:val="20"/>
        </w:rPr>
        <w:t>Vídeo 10: Lei de Diretrizes Orçamentárias</w:t>
      </w:r>
    </w:p>
    <w:p>
      <w:pPr>
        <w:pStyle w:val="ListBullet"/>
      </w:pPr>
      <w:r>
        <w:rPr>
          <w:sz w:val="20"/>
        </w:rPr>
        <w:t>Vídeo 11: Lei Orçamentária Anual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Princípios orçamentários.</w:t>
      </w:r>
    </w:p>
    <w:p>
      <w:pPr>
        <w:pStyle w:val="ListBullet"/>
      </w:pPr>
      <w:r>
        <w:rPr>
          <w:sz w:val="20"/>
        </w:rPr>
        <w:t>Vídeo 1: Princípios Orçamentários - Parte 01</w:t>
      </w:r>
    </w:p>
    <w:p>
      <w:pPr>
        <w:pStyle w:val="ListBullet"/>
      </w:pPr>
      <w:r>
        <w:rPr>
          <w:sz w:val="20"/>
        </w:rPr>
        <w:t>Vídeo 2: Princípios Orçamentários - Parte 02</w:t>
      </w:r>
    </w:p>
    <w:p>
      <w:pPr>
        <w:pStyle w:val="ListBullet"/>
      </w:pPr>
      <w:r>
        <w:rPr>
          <w:sz w:val="20"/>
        </w:rPr>
        <w:t>Vídeo 3: Princípios Orçamentários - Parte 01</w:t>
      </w:r>
    </w:p>
    <w:p>
      <w:pPr>
        <w:pStyle w:val="ListBullet"/>
      </w:pPr>
      <w:r>
        <w:rPr>
          <w:sz w:val="20"/>
        </w:rPr>
        <w:t>Vídeo 4: Princípios Orçamentários - Parte 02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Créditos ordinários e adicionais.</w:t>
      </w:r>
    </w:p>
    <w:p>
      <w:pPr>
        <w:pStyle w:val="ListBullet"/>
      </w:pPr>
      <w:r>
        <w:rPr>
          <w:sz w:val="20"/>
        </w:rPr>
        <w:t>Vídeo 1: Créditos Adicionais - Introdução, Créditos Suplementares, Créditos Especiais e Créditos Extraordinár</w:t>
      </w:r>
    </w:p>
    <w:p>
      <w:pPr>
        <w:pStyle w:val="ListBullet"/>
      </w:pPr>
      <w:r>
        <w:rPr>
          <w:sz w:val="20"/>
        </w:rPr>
        <w:t>Vídeo 2: Créditos Adicionais - Fontes de Abertura</w:t>
      </w:r>
    </w:p>
    <w:p>
      <w:pPr>
        <w:pStyle w:val="ListBullet"/>
      </w:pPr>
      <w:r>
        <w:rPr>
          <w:sz w:val="20"/>
        </w:rPr>
        <w:t>Vídeo 3: Créditos Adicionais – Espécies</w:t>
      </w:r>
    </w:p>
    <w:p>
      <w:pPr>
        <w:pStyle w:val="ListBullet"/>
      </w:pPr>
      <w:r>
        <w:rPr>
          <w:sz w:val="20"/>
        </w:rPr>
        <w:t>Vídeo 4: Créditos Adicionais - Fontes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Ciclo orçamentário. Processo orçamentário. Sistema e processo de orçamentação.</w:t>
      </w:r>
    </w:p>
    <w:p>
      <w:pPr>
        <w:pStyle w:val="ListBullet"/>
      </w:pPr>
      <w:r>
        <w:rPr>
          <w:sz w:val="20"/>
        </w:rPr>
        <w:t>Vídeo 1: Ciclo Orçamentário Introdução</w:t>
      </w:r>
    </w:p>
    <w:p>
      <w:pPr>
        <w:pStyle w:val="ListBullet"/>
      </w:pPr>
      <w:r>
        <w:rPr>
          <w:sz w:val="20"/>
        </w:rPr>
        <w:t>Vídeo 2: Ciclo Orçamentário Elaboração/Planejamento</w:t>
      </w:r>
    </w:p>
    <w:p>
      <w:pPr>
        <w:pStyle w:val="ListBullet"/>
      </w:pPr>
      <w:r>
        <w:rPr>
          <w:sz w:val="20"/>
        </w:rPr>
        <w:t>Vídeo 3: Ciclo Orçamentário Discussão/Estudo/Aprovação/Sanção</w:t>
      </w:r>
    </w:p>
    <w:p>
      <w:pPr>
        <w:pStyle w:val="ListBullet"/>
      </w:pPr>
      <w:r>
        <w:rPr>
          <w:sz w:val="20"/>
        </w:rPr>
        <w:t>Vídeo 4: Emendas Parlamentares de Execução Obrigatória (EC 126/2022 e EC 100/2019)</w:t>
      </w:r>
    </w:p>
    <w:p>
      <w:pPr>
        <w:pStyle w:val="ListBullet"/>
      </w:pPr>
      <w:r>
        <w:rPr>
          <w:sz w:val="20"/>
        </w:rPr>
        <w:t>Vídeo 5: Emendas Individuais Impositivas - Transferências Especial e com Finalidade Definida</w:t>
      </w:r>
    </w:p>
    <w:p>
      <w:pPr>
        <w:pStyle w:val="ListBullet"/>
      </w:pPr>
      <w:r>
        <w:rPr>
          <w:sz w:val="20"/>
        </w:rPr>
        <w:t>Vídeo 6: Ciclo Orçamentário Execução</w:t>
      </w:r>
    </w:p>
    <w:p>
      <w:pPr>
        <w:pStyle w:val="ListBullet"/>
      </w:pPr>
      <w:r>
        <w:rPr>
          <w:sz w:val="20"/>
        </w:rPr>
        <w:t>Vídeo 7: Ciclo Orçamentário: Avaliação</w:t>
      </w:r>
    </w:p>
    <w:p>
      <w:pPr>
        <w:pStyle w:val="ListBullet"/>
      </w:pPr>
      <w:r>
        <w:rPr>
          <w:sz w:val="20"/>
        </w:rPr>
        <w:t>Vídeo 8: Ciclo Orçamentário: Controle</w:t>
      </w:r>
    </w:p>
    <w:p>
      <w:pPr>
        <w:pStyle w:val="ListBullet"/>
      </w:pPr>
      <w:r>
        <w:rPr>
          <w:sz w:val="20"/>
        </w:rPr>
        <w:t>Vídeo 9: Alocação de Recursos e o Papel dos Agentes no Processo</w:t>
      </w:r>
    </w:p>
    <w:p>
      <w:pPr>
        <w:pStyle w:val="ListBullet"/>
      </w:pPr>
      <w:r>
        <w:rPr>
          <w:sz w:val="20"/>
        </w:rPr>
        <w:t>Vídeo 10: Ciclo Orçamentário: Elaboração/Planejamento</w:t>
      </w:r>
    </w:p>
    <w:p>
      <w:pPr>
        <w:pStyle w:val="ListBullet"/>
      </w:pPr>
      <w:r>
        <w:rPr>
          <w:sz w:val="20"/>
        </w:rPr>
        <w:t>Vídeo 11: Ciclo Orçamentário: Execução</w:t>
      </w:r>
    </w:p>
    <w:p>
      <w:pPr>
        <w:pStyle w:val="ListBullet"/>
      </w:pPr>
      <w:r>
        <w:rPr>
          <w:sz w:val="20"/>
        </w:rPr>
        <w:t>Vídeo 12: Ciclo Orçamentário: Avaliação/Controle</w:t>
      </w:r>
    </w:p>
    <w:p>
      <w:pPr>
        <w:pStyle w:val="ListBullet"/>
      </w:pPr>
      <w:r>
        <w:rPr>
          <w:sz w:val="20"/>
        </w:rPr>
        <w:t>Vídeo 13: Emendas parlamentares de execução obrigatória</w:t>
      </w:r>
    </w:p>
    <w:p>
      <w:pPr>
        <w:pStyle w:val="ListBullet"/>
      </w:pPr>
      <w:r>
        <w:rPr>
          <w:sz w:val="20"/>
        </w:rPr>
        <w:t>Vídeo 14: Emendas individuais impositivas: Transferências especial e com finalidade definida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Orçamento público. Conceito. Técnicas orçamentárias. Natureza jurídica.</w:t>
      </w:r>
    </w:p>
    <w:p>
      <w:pPr>
        <w:pStyle w:val="ListBullet"/>
      </w:pPr>
      <w:r>
        <w:rPr>
          <w:sz w:val="20"/>
        </w:rPr>
        <w:t>Vídeo 1: Atividade Financeira do Estado</w:t>
      </w:r>
    </w:p>
    <w:p>
      <w:pPr>
        <w:pStyle w:val="ListBullet"/>
      </w:pPr>
      <w:r>
        <w:rPr>
          <w:sz w:val="20"/>
        </w:rPr>
        <w:t>Vídeo 2: Normas Gerais de Direito Financeiro, Orçamentário e Finanças Públicas</w:t>
      </w:r>
    </w:p>
    <w:p>
      <w:pPr>
        <w:pStyle w:val="ListBullet"/>
      </w:pPr>
      <w:r>
        <w:rPr>
          <w:sz w:val="20"/>
        </w:rPr>
        <w:t>Vídeo 3: Fontes do Direito Financeiro</w:t>
      </w:r>
    </w:p>
    <w:p>
      <w:pPr>
        <w:pStyle w:val="ListBullet"/>
      </w:pPr>
      <w:r>
        <w:rPr>
          <w:sz w:val="20"/>
        </w:rPr>
        <w:t>Vídeo 4: Orçamento Público</w:t>
      </w:r>
    </w:p>
    <w:p>
      <w:pPr>
        <w:pStyle w:val="ListBullet"/>
      </w:pPr>
      <w:r>
        <w:rPr>
          <w:sz w:val="20"/>
        </w:rPr>
        <w:t>Vídeo 5: Natureza Jurídica do Orçamento Brasileiro</w:t>
      </w:r>
    </w:p>
    <w:p>
      <w:pPr>
        <w:pStyle w:val="ListBullet"/>
      </w:pPr>
      <w:r>
        <w:rPr>
          <w:sz w:val="20"/>
        </w:rPr>
        <w:t>Vídeo 6: Funções do Orçamento</w:t>
      </w:r>
    </w:p>
    <w:p>
      <w:pPr>
        <w:pStyle w:val="ListBullet"/>
      </w:pPr>
      <w:r>
        <w:rPr>
          <w:sz w:val="20"/>
        </w:rPr>
        <w:t>Vídeo 7: Tipos de Orçamento</w:t>
      </w:r>
    </w:p>
    <w:p>
      <w:pPr>
        <w:pStyle w:val="ListBullet"/>
      </w:pPr>
      <w:r>
        <w:rPr>
          <w:sz w:val="20"/>
        </w:rPr>
        <w:t>Vídeo 8: Técnicas Orçamentárias</w:t>
      </w:r>
    </w:p>
    <w:p>
      <w:pPr>
        <w:pStyle w:val="ListBullet"/>
      </w:pPr>
      <w:r>
        <w:rPr>
          <w:sz w:val="20"/>
        </w:rPr>
        <w:t>Vídeo 9: Técnicas orçamentárias</w:t>
      </w:r>
    </w:p>
    <w:p>
      <w:pPr>
        <w:pStyle w:val="ListBullet"/>
      </w:pPr>
      <w:r>
        <w:rPr>
          <w:sz w:val="20"/>
        </w:rPr>
        <w:t>Vídeo 10: Funções do orçamento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Receita pública. Conceito e classificações. Fontes.</w:t>
      </w:r>
    </w:p>
    <w:p>
      <w:pPr>
        <w:pStyle w:val="ListBullet"/>
      </w:pPr>
      <w:r>
        <w:rPr>
          <w:sz w:val="20"/>
        </w:rPr>
        <w:t>Vídeo 1: Classificações da Receita Pública: Introdução</w:t>
      </w:r>
    </w:p>
    <w:p>
      <w:pPr>
        <w:pStyle w:val="ListBullet"/>
      </w:pPr>
      <w:r>
        <w:rPr>
          <w:sz w:val="20"/>
        </w:rPr>
        <w:t>Vídeo 2: Classificações da Receita Pública: Categoria Econômica (1º Dígito)</w:t>
      </w:r>
    </w:p>
    <w:p>
      <w:pPr>
        <w:pStyle w:val="ListBullet"/>
      </w:pPr>
      <w:r>
        <w:rPr>
          <w:sz w:val="20"/>
        </w:rPr>
        <w:t>Vídeo 3: Classificação por Natureza da Receita: Origem das Receitas Correntes (2º Dígito) - Parte 01</w:t>
      </w:r>
    </w:p>
    <w:p>
      <w:pPr>
        <w:pStyle w:val="ListBullet"/>
      </w:pPr>
      <w:r>
        <w:rPr>
          <w:sz w:val="20"/>
        </w:rPr>
        <w:t>Vídeo 4: Classificação por Natureza da Receita: Origem das Receitas de Capital (2º Dígito) - Parte 02</w:t>
      </w:r>
    </w:p>
    <w:p>
      <w:pPr>
        <w:pStyle w:val="ListBullet"/>
      </w:pPr>
      <w:r>
        <w:rPr>
          <w:sz w:val="20"/>
        </w:rPr>
        <w:t>Vídeo 5: Classificação por Natureza da Receita: Espécie, Desdobramento e Tipo (3º ao 8º Dígito)</w:t>
      </w:r>
    </w:p>
    <w:p>
      <w:pPr>
        <w:pStyle w:val="ListBullet"/>
      </w:pPr>
      <w:r>
        <w:rPr>
          <w:sz w:val="20"/>
        </w:rPr>
        <w:t>Vídeo 6: Classificação por Fontes/por Destinação de Recursos</w:t>
      </w:r>
    </w:p>
    <w:p>
      <w:pPr>
        <w:pStyle w:val="ListBullet"/>
      </w:pPr>
      <w:r>
        <w:rPr>
          <w:sz w:val="20"/>
        </w:rPr>
        <w:t>Vídeo 7: Classificação por Identificador de Resultado Primário</w:t>
      </w:r>
    </w:p>
    <w:p>
      <w:pPr>
        <w:pStyle w:val="ListBullet"/>
      </w:pPr>
      <w:r>
        <w:rPr>
          <w:sz w:val="20"/>
        </w:rPr>
        <w:t>Vídeo 8: Classificação por Esfera Orçamentária</w:t>
      </w:r>
    </w:p>
    <w:p>
      <w:pPr>
        <w:pStyle w:val="ListBullet"/>
      </w:pPr>
      <w:r>
        <w:rPr>
          <w:sz w:val="20"/>
        </w:rPr>
        <w:t>Vídeo 9: Classificações Doutrinárias</w:t>
      </w:r>
    </w:p>
    <w:p>
      <w:pPr>
        <w:pStyle w:val="ListBullet"/>
      </w:pPr>
      <w:r>
        <w:rPr>
          <w:sz w:val="20"/>
        </w:rPr>
        <w:t>Vídeo 10: Classificação por Fontes/por Destinação de Recursos (Atualização)</w:t>
      </w:r>
    </w:p>
    <w:p>
      <w:pPr>
        <w:pStyle w:val="ListBullet"/>
      </w:pPr>
      <w:r>
        <w:rPr>
          <w:sz w:val="20"/>
        </w:rPr>
        <w:t>Vídeo 11: Classificações da Receita Pública - Introdução</w:t>
      </w:r>
    </w:p>
    <w:p>
      <w:pPr>
        <w:pStyle w:val="ListBullet"/>
      </w:pPr>
      <w:r>
        <w:rPr>
          <w:sz w:val="20"/>
        </w:rPr>
        <w:t>Vídeo 12: Classificação por Natureza da Receita</w:t>
      </w:r>
    </w:p>
    <w:p>
      <w:pPr>
        <w:pStyle w:val="ListBullet"/>
      </w:pPr>
      <w:r>
        <w:rPr>
          <w:sz w:val="20"/>
        </w:rPr>
        <w:t>Vídeo 13: Classificação da Receita por Fonte / Destinação</w:t>
      </w:r>
    </w:p>
    <w:p>
      <w:pPr>
        <w:pStyle w:val="ListBullet"/>
      </w:pPr>
      <w:r>
        <w:rPr>
          <w:sz w:val="20"/>
        </w:rPr>
        <w:t>Vídeo 14: Classificação da Receita por Identificador de Resultado Primário</w:t>
      </w:r>
    </w:p>
    <w:p>
      <w:pPr>
        <w:pStyle w:val="ListBullet"/>
      </w:pPr>
      <w:r>
        <w:rPr>
          <w:sz w:val="20"/>
        </w:rPr>
        <w:t>Vídeo 15: Classificação por Afetação Patrimonial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Dívida ativa.</w:t>
      </w:r>
    </w:p>
    <w:p>
      <w:pPr>
        <w:pStyle w:val="ListBullet"/>
      </w:pPr>
      <w:r>
        <w:rPr>
          <w:sz w:val="20"/>
        </w:rPr>
        <w:t>Vídeo 1: Dívida Ativa (conceitos)</w:t>
      </w:r>
    </w:p>
    <w:p>
      <w:pPr>
        <w:pStyle w:val="ListBullet"/>
      </w:pPr>
      <w:r>
        <w:rPr>
          <w:sz w:val="20"/>
        </w:rPr>
        <w:t>Vídeo 2: Dívida Ativa (Art. 39-a da Lei 4.320/64 – Cessão Onerosa de Créditos)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Despesa pública. Conceito e classificações.</w:t>
      </w:r>
    </w:p>
    <w:p>
      <w:pPr>
        <w:pStyle w:val="ListBullet"/>
      </w:pPr>
      <w:r>
        <w:rPr>
          <w:sz w:val="20"/>
        </w:rPr>
        <w:t>Vídeo 1: Despesa Pública - Introdução</w:t>
      </w:r>
    </w:p>
    <w:p>
      <w:pPr>
        <w:pStyle w:val="ListBullet"/>
      </w:pPr>
      <w:r>
        <w:rPr>
          <w:sz w:val="20"/>
        </w:rPr>
        <w:t>Vídeo 2: Classificação Quanto À Forma de Ingresso</w:t>
      </w:r>
    </w:p>
    <w:p>
      <w:pPr>
        <w:pStyle w:val="ListBullet"/>
      </w:pPr>
      <w:r>
        <w:rPr>
          <w:sz w:val="20"/>
        </w:rPr>
        <w:t>Vídeo 3: Estrutura da Programação Orçamentária da Despesa</w:t>
      </w:r>
    </w:p>
    <w:p>
      <w:pPr>
        <w:pStyle w:val="ListBullet"/>
      </w:pPr>
      <w:r>
        <w:rPr>
          <w:sz w:val="20"/>
        </w:rPr>
        <w:t>Vídeo 4: Classificação por Natureza da Despesa</w:t>
      </w:r>
    </w:p>
    <w:p>
      <w:pPr>
        <w:pStyle w:val="ListBullet"/>
      </w:pPr>
      <w:r>
        <w:rPr>
          <w:sz w:val="20"/>
        </w:rPr>
        <w:t>Vídeo 5: Classificações Doutrinárias</w:t>
      </w:r>
    </w:p>
    <w:p>
      <w:pPr>
        <w:pStyle w:val="ListBullet"/>
      </w:pPr>
      <w:r>
        <w:rPr>
          <w:sz w:val="20"/>
        </w:rPr>
        <w:t>Vídeo 6: Classificações da Despesa Pública na Lei Nº 4.320/64 - Parte 01 - Despesas Correntes</w:t>
      </w:r>
    </w:p>
    <w:p>
      <w:pPr>
        <w:pStyle w:val="ListBullet"/>
      </w:pPr>
      <w:r>
        <w:rPr>
          <w:sz w:val="20"/>
        </w:rPr>
        <w:t>Vídeo 7: Classificações da Despesa Pública na Lei Nº 4.320/64 - Parte 02 - Despesas de Capital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Classificações orçamentárias. Estrutura programática.</w:t>
      </w:r>
    </w:p>
    <w:p>
      <w:pPr>
        <w:pStyle w:val="ListBullet"/>
      </w:pPr>
      <w:r>
        <w:rPr>
          <w:sz w:val="20"/>
        </w:rPr>
        <w:t>Vídeo 1: Programação Qualitativa Classificação por Esfera</w:t>
      </w:r>
    </w:p>
    <w:p>
      <w:pPr>
        <w:pStyle w:val="ListBullet"/>
      </w:pPr>
      <w:r>
        <w:rPr>
          <w:sz w:val="20"/>
        </w:rPr>
        <w:t>Vídeo 2: Programação Qualitativa Classificação Institucional</w:t>
      </w:r>
    </w:p>
    <w:p>
      <w:pPr>
        <w:pStyle w:val="ListBullet"/>
      </w:pPr>
      <w:r>
        <w:rPr>
          <w:sz w:val="20"/>
        </w:rPr>
        <w:t>Vídeo 3: Despesa pública - Programação qualitativa - Classificação funcional</w:t>
      </w:r>
    </w:p>
    <w:p>
      <w:pPr>
        <w:pStyle w:val="ListBullet"/>
      </w:pPr>
      <w:r>
        <w:rPr>
          <w:sz w:val="20"/>
        </w:rPr>
        <w:t>Vídeo 4: Despesa Pública - Programação Qualitativa - Estrutura Programática</w:t>
      </w:r>
    </w:p>
    <w:p>
      <w:pPr>
        <w:pStyle w:val="ListBullet"/>
      </w:pPr>
      <w:r>
        <w:rPr>
          <w:sz w:val="20"/>
        </w:rPr>
        <w:t>Vídeo 5: Despesa pública - Programação quantitativa - Identificador de resultado primário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Estágios da Receita e da Despesa.</w:t>
      </w:r>
    </w:p>
    <w:p>
      <w:pPr>
        <w:pStyle w:val="ListBullet"/>
      </w:pPr>
      <w:r>
        <w:rPr>
          <w:sz w:val="20"/>
        </w:rPr>
        <w:t>Vídeo 1: Estágios da Receita Pública</w:t>
      </w:r>
    </w:p>
    <w:p>
      <w:pPr>
        <w:pStyle w:val="ListBullet"/>
      </w:pPr>
      <w:r>
        <w:rPr>
          <w:sz w:val="20"/>
        </w:rPr>
        <w:t>Vídeo 2: Estágios da Despesa Pública</w:t>
      </w:r>
    </w:p>
    <w:p>
      <w:pPr>
        <w:pStyle w:val="ListBullet"/>
      </w:pPr>
      <w:r>
        <w:rPr>
          <w:sz w:val="20"/>
        </w:rPr>
        <w:t>Vídeo 3: Estágios da Receita e da Despesa Pública - Enfoque Patrimonial e Enfoque Orçamentário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Restos a pagar e Despesas de exercícios anteriores. Suprimento de fundos.</w:t>
      </w:r>
    </w:p>
    <w:p>
      <w:pPr>
        <w:pStyle w:val="ListBullet"/>
      </w:pPr>
      <w:r>
        <w:rPr>
          <w:sz w:val="20"/>
        </w:rPr>
        <w:t>Vídeo 1: Restos a pagar (RP) - Parte 01</w:t>
      </w:r>
    </w:p>
    <w:p>
      <w:pPr>
        <w:pStyle w:val="ListBullet"/>
      </w:pPr>
      <w:r>
        <w:rPr>
          <w:sz w:val="20"/>
        </w:rPr>
        <w:t>Vídeo 2: Restos a pagar (RP) - Parte 02</w:t>
      </w:r>
    </w:p>
    <w:p>
      <w:pPr>
        <w:pStyle w:val="ListBullet"/>
      </w:pPr>
      <w:r>
        <w:rPr>
          <w:sz w:val="20"/>
        </w:rPr>
        <w:t>Vídeo 3: Restos a pagar (RP) - Parte 03</w:t>
      </w:r>
    </w:p>
    <w:p>
      <w:pPr>
        <w:pStyle w:val="ListBullet"/>
      </w:pPr>
      <w:r>
        <w:rPr>
          <w:sz w:val="20"/>
        </w:rPr>
        <w:t>Vídeo 4: Despesas de Exercícios Anteriores (DEA)</w:t>
      </w:r>
    </w:p>
    <w:p>
      <w:pPr>
        <w:pStyle w:val="ListBullet"/>
      </w:pPr>
      <w:r>
        <w:rPr>
          <w:sz w:val="20"/>
        </w:rPr>
        <w:t>Vídeo 5: Suprimento de Fundos (Lei 4.320/64 e Dec. 93.872/86) - Parte 01</w:t>
      </w:r>
    </w:p>
    <w:p>
      <w:pPr>
        <w:pStyle w:val="ListBullet"/>
      </w:pPr>
      <w:r>
        <w:rPr>
          <w:sz w:val="20"/>
        </w:rPr>
        <w:t>Vídeo 6: Suprimento de Fundos (Lei 4.320/64 e Dec. 93.872/86) - Parte 02</w:t>
      </w:r>
    </w:p>
    <w:p>
      <w:pPr>
        <w:pStyle w:val="ListBullet"/>
      </w:pPr>
      <w:r>
        <w:rPr>
          <w:sz w:val="20"/>
        </w:rPr>
        <w:t>Vídeo 7: Suprimento de Fundos - Cartão de Pagamento do Governo Federal (CPGF) - Conta Bancária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LRF Parte I: Introdução à LRF. Disposições Preliminares. Planejamento.</w:t>
      </w:r>
    </w:p>
    <w:p>
      <w:pPr>
        <w:pStyle w:val="ListBullet"/>
      </w:pPr>
      <w:r>
        <w:rPr>
          <w:sz w:val="20"/>
        </w:rPr>
        <w:t>Vídeo 1: Lei de Responsabilidade Fiscal (LC nº 101/2000)</w:t>
      </w:r>
    </w:p>
    <w:p>
      <w:pPr>
        <w:pStyle w:val="ListBullet"/>
      </w:pPr>
      <w:r>
        <w:rPr>
          <w:sz w:val="20"/>
        </w:rPr>
        <w:t>Vídeo 2: Lei de Responsabilidade Fiscal: Disposições Preliminares (Artigos 1º e 2º)</w:t>
      </w:r>
    </w:p>
    <w:p>
      <w:pPr>
        <w:pStyle w:val="ListBullet"/>
      </w:pPr>
      <w:r>
        <w:rPr>
          <w:sz w:val="20"/>
        </w:rPr>
        <w:t>Vídeo 3: Lei de Responsabilidade Fiscal - Do Planejamento: Lei de Dizetrizes Orçamentárias na LRF (Art. 4º)</w:t>
      </w:r>
    </w:p>
    <w:p>
      <w:pPr>
        <w:pStyle w:val="ListBullet"/>
      </w:pPr>
      <w:r>
        <w:rPr>
          <w:sz w:val="20"/>
        </w:rPr>
        <w:t>Vídeo 4: Lei de Responsabilidade Fiscal - do Planejamento: Lei Orçamentária Anual na LRF (Art. 5º ao 7º)</w:t>
      </w:r>
    </w:p>
    <w:p>
      <w:pPr>
        <w:pStyle w:val="ListBullet"/>
      </w:pPr>
      <w:r>
        <w:rPr>
          <w:sz w:val="20"/>
        </w:rPr>
        <w:t>Vídeo 5: Lei de Responsabilidade Fiscal - da Execução Orçamentária e do Cumprimento das Metas (Art. 8º ao 10º)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LRF Parte II: Despesa Pública: Geração de Despesa; Despesa Obrigatória de Caráter Continuado; Despesas com Pessoal.</w:t>
      </w:r>
    </w:p>
    <w:p>
      <w:pPr>
        <w:pStyle w:val="ListBullet"/>
      </w:pPr>
      <w:r>
        <w:rPr>
          <w:sz w:val="20"/>
        </w:rPr>
        <w:t>Vídeo 1: Lei de Responsabilidade Fiscal: Da Geração da Despesa(Artigos 15 ao 17)</w:t>
      </w:r>
    </w:p>
    <w:p>
      <w:pPr>
        <w:pStyle w:val="ListBullet"/>
      </w:pPr>
      <w:r>
        <w:rPr>
          <w:sz w:val="20"/>
        </w:rPr>
        <w:t>Vídeo 2: Lei de Responsabilidade Fiscal: da Despesa de Pessoal(artigos 18 ao 19)</w:t>
      </w:r>
    </w:p>
    <w:p>
      <w:pPr>
        <w:pStyle w:val="ListBullet"/>
      </w:pPr>
      <w:r>
        <w:rPr>
          <w:sz w:val="20"/>
        </w:rPr>
        <w:t>Vídeo 3: Lei de Responsabilidade Fiscal: da Despesa com Pessoal - Limites e Controle(artigos 20 ao 21)</w:t>
      </w:r>
    </w:p>
    <w:p>
      <w:pPr>
        <w:pStyle w:val="ListBullet"/>
      </w:pPr>
      <w:r>
        <w:rPr>
          <w:sz w:val="20"/>
        </w:rPr>
        <w:t>Vídeo 4: Lei de Responsabilidade Fiscal: Do Controle da Despesa Total com Pessoal (Artigo 22)</w:t>
      </w:r>
    </w:p>
    <w:p>
      <w:pPr>
        <w:pStyle w:val="ListBullet"/>
      </w:pPr>
      <w:r>
        <w:rPr>
          <w:sz w:val="20"/>
        </w:rPr>
        <w:t>Vídeo 5: Lei de Responsabilidade Fiscal: Do Controle da Despesa Total com Pessoal (Artigo 23)</w:t>
      </w:r>
    </w:p>
    <w:p>
      <w:pPr>
        <w:pStyle w:val="ListBullet"/>
      </w:pPr>
      <w:r>
        <w:rPr>
          <w:sz w:val="20"/>
        </w:rPr>
        <w:t>Vídeo 6: Lei de Responsabilidade Fiscal: Das Despesas com a Seguridade Social (Artigo 24)</w:t>
      </w:r>
    </w:p>
    <w:p>
      <w:r>
        <w:rPr>
          <w:b/>
          <w:sz w:val="24"/>
        </w:rPr>
        <w:t xml:space="preserve">  Aula 14 — Aula 13</w:t>
      </w:r>
    </w:p>
    <w:p>
      <w:r>
        <w:rPr>
          <w:color w:val="404040"/>
          <w:sz w:val="20"/>
        </w:rPr>
        <w:t xml:space="preserve">     Assuntos: LRF Parte III: Transparência, controle e fiscalização. Receita pública. Gestão patrimonial. Transferências voluntárias. Destinação de recursos públicos para o setor privado.</w:t>
      </w:r>
    </w:p>
    <w:p>
      <w:pPr>
        <w:pStyle w:val="ListBullet"/>
      </w:pPr>
      <w:r>
        <w:rPr>
          <w:sz w:val="20"/>
        </w:rPr>
        <w:t>Vídeo 1: Lei de Responsabilidade Fiscal - da Receita Pública - da Revisão e da Arrecadação (artigos 11 ao 13)</w:t>
      </w:r>
    </w:p>
    <w:p>
      <w:pPr>
        <w:pStyle w:val="ListBullet"/>
      </w:pPr>
      <w:r>
        <w:rPr>
          <w:sz w:val="20"/>
        </w:rPr>
        <w:t>Vídeo 2: Lei de Responsabilidade Fiscal: da Renúncia da Receita (Art. 14º)</w:t>
      </w:r>
    </w:p>
    <w:p>
      <w:pPr>
        <w:pStyle w:val="ListBullet"/>
      </w:pPr>
      <w:r>
        <w:rPr>
          <w:sz w:val="20"/>
        </w:rPr>
        <w:t>Vídeo 3: Lei de Responsabilidade Fiscal: Das Transferências Voluntárias (Artigo 25)</w:t>
      </w:r>
    </w:p>
    <w:p>
      <w:pPr>
        <w:pStyle w:val="ListBullet"/>
      </w:pPr>
      <w:r>
        <w:rPr>
          <w:sz w:val="20"/>
        </w:rPr>
        <w:t>Vídeo 4: Lei de Responsabilidade Fiscal: Da Destinação de Recursos Públicos para o Setor Privado (Artigos 26 a 28)</w:t>
      </w:r>
    </w:p>
    <w:p>
      <w:pPr>
        <w:pStyle w:val="ListBullet"/>
      </w:pPr>
      <w:r>
        <w:rPr>
          <w:sz w:val="20"/>
        </w:rPr>
        <w:t>Vídeo 5: Lei de Responsabilidade Fiscal: da Gestão Patrimonial (arts. 43 a 47)</w:t>
      </w:r>
    </w:p>
    <w:p>
      <w:pPr>
        <w:pStyle w:val="ListBullet"/>
      </w:pPr>
      <w:r>
        <w:rPr>
          <w:sz w:val="20"/>
        </w:rPr>
        <w:t>Vídeo 6: Lei de Responsabilidade Fiscal: da Transparência da Gestão Fiscal (arts. 48, 48-a e 49)</w:t>
      </w:r>
    </w:p>
    <w:p>
      <w:pPr>
        <w:pStyle w:val="ListBullet"/>
      </w:pPr>
      <w:r>
        <w:rPr>
          <w:sz w:val="20"/>
        </w:rPr>
        <w:t>Vídeo 7: Lei de Responsabilidade Fiscal: da Escrituração e Consolidação das Contas (artigos 20 e 51)</w:t>
      </w:r>
    </w:p>
    <w:p>
      <w:pPr>
        <w:pStyle w:val="ListBullet"/>
      </w:pPr>
      <w:r>
        <w:rPr>
          <w:sz w:val="20"/>
        </w:rPr>
        <w:t>Vídeo 8: Lei de Responsabilidade Fiscal: Relatório Resumido da Execução Orçamentária (artigos 52 e 53)</w:t>
      </w:r>
    </w:p>
    <w:p>
      <w:pPr>
        <w:pStyle w:val="ListBullet"/>
      </w:pPr>
      <w:r>
        <w:rPr>
          <w:sz w:val="20"/>
        </w:rPr>
        <w:t>Vídeo 9: Lei de Responsabilidade Fiscal: Relatório da Gestão Fiscal (artigos 54 e 55)</w:t>
      </w:r>
    </w:p>
    <w:p>
      <w:pPr>
        <w:pStyle w:val="ListBullet"/>
      </w:pPr>
      <w:r>
        <w:rPr>
          <w:sz w:val="20"/>
        </w:rPr>
        <w:t>Vídeo 10: Lei de Responsabilidade Fiscal: das Prestações de Contas (artigos 56, 57 e 58)</w:t>
      </w:r>
    </w:p>
    <w:p>
      <w:pPr>
        <w:pStyle w:val="ListBullet"/>
      </w:pPr>
      <w:r>
        <w:rPr>
          <w:sz w:val="20"/>
        </w:rPr>
        <w:t>Vídeo 11: Lei de Responsabilidade Fiscal: da Fiscalização da Gestão Fiscal (artigo 59)</w:t>
      </w:r>
    </w:p>
    <w:p>
      <w:r>
        <w:rPr>
          <w:b/>
          <w:sz w:val="24"/>
        </w:rPr>
        <w:t xml:space="preserve">  Aula 15 — Aula 14</w:t>
      </w:r>
    </w:p>
    <w:p>
      <w:r>
        <w:rPr>
          <w:color w:val="404040"/>
          <w:sz w:val="20"/>
        </w:rPr>
        <w:t xml:space="preserve">     Assuntos: LRF Parte IV: Dívida e Endividamento: Dívida Pública; Operações de Créditos; Vedações; Banco Central do Brasil; Garantia e Contragarantia; Restos a Pagar na LRF. Disposições Finais e Transitórias.</w:t>
      </w:r>
    </w:p>
    <w:p>
      <w:pPr>
        <w:pStyle w:val="ListBullet"/>
      </w:pPr>
      <w:r>
        <w:rPr>
          <w:sz w:val="20"/>
        </w:rPr>
        <w:t>Vídeo 1: Lei de Responsabilidade Fiscal da Dívida e do Endividamento (Introdução)</w:t>
      </w:r>
    </w:p>
    <w:p>
      <w:pPr>
        <w:pStyle w:val="ListBullet"/>
      </w:pPr>
      <w:r>
        <w:rPr>
          <w:sz w:val="20"/>
        </w:rPr>
        <w:t>Vídeo 2: Lei de Responsabilidade Fiscal: da Dívida e do Endividamento (Definições - Art. 29)</w:t>
      </w:r>
    </w:p>
    <w:p>
      <w:pPr>
        <w:pStyle w:val="ListBullet"/>
      </w:pPr>
      <w:r>
        <w:rPr>
          <w:sz w:val="20"/>
        </w:rPr>
        <w:t>Vídeo 3: Lei de Responsabilidade Fiscal: da Dívida e do Endividamento (competências)</w:t>
      </w:r>
    </w:p>
    <w:p>
      <w:pPr>
        <w:pStyle w:val="ListBullet"/>
      </w:pPr>
      <w:r>
        <w:rPr>
          <w:sz w:val="20"/>
        </w:rPr>
        <w:t>Vídeo 4: Lei de Responsabilidade Fiscal: Limites ao Endividamento (artigo 30)</w:t>
      </w:r>
    </w:p>
    <w:p>
      <w:pPr>
        <w:pStyle w:val="ListBullet"/>
      </w:pPr>
      <w:r>
        <w:rPr>
          <w:sz w:val="20"/>
        </w:rPr>
        <w:t>Vídeo 5: Lei de Responsabilidade Fiscal: da Recondução da Dívida aos Limites (art. 31)</w:t>
      </w:r>
    </w:p>
    <w:p>
      <w:pPr>
        <w:pStyle w:val="ListBullet"/>
      </w:pPr>
      <w:r>
        <w:rPr>
          <w:sz w:val="20"/>
        </w:rPr>
        <w:t>Vídeo 6: Lei de Responsabilidade Fiscal: das Operações de Crédito - da Contratação (arts. 32 e 33)</w:t>
      </w:r>
    </w:p>
    <w:p>
      <w:pPr>
        <w:pStyle w:val="ListBullet"/>
      </w:pPr>
      <w:r>
        <w:rPr>
          <w:sz w:val="20"/>
        </w:rPr>
        <w:t>Vídeo 7: Lei de Responsabilidade Fiscal - Das operações de crédito ARO (Artigo 38)</w:t>
      </w:r>
    </w:p>
    <w:p>
      <w:pPr>
        <w:pStyle w:val="ListBullet"/>
      </w:pPr>
      <w:r>
        <w:rPr>
          <w:sz w:val="20"/>
        </w:rPr>
        <w:t>Vídeo 8: Lei de Responsabilidade Fiscal - Das vedações (Arts. 34 a 37)</w:t>
      </w:r>
    </w:p>
    <w:p>
      <w:pPr>
        <w:pStyle w:val="ListBullet"/>
      </w:pPr>
      <w:r>
        <w:rPr>
          <w:sz w:val="20"/>
        </w:rPr>
        <w:t>Vídeo 9: Lei de Responsabilidade Fiscal - Das operações com o Banco Central do Brasil (Art. 39)</w:t>
      </w:r>
    </w:p>
    <w:p>
      <w:pPr>
        <w:pStyle w:val="ListBullet"/>
      </w:pPr>
      <w:r>
        <w:rPr>
          <w:sz w:val="20"/>
        </w:rPr>
        <w:t>Vídeo 10: Lei de Responsabilidade Fiscal - Da garantia e da contragarantia (Art. 40)</w:t>
      </w:r>
    </w:p>
    <w:p>
      <w:pPr>
        <w:pStyle w:val="ListBullet"/>
      </w:pPr>
      <w:r>
        <w:rPr>
          <w:sz w:val="20"/>
        </w:rPr>
        <w:t>Vídeo 11: Lei de Responsabilidade Fiscal - Dos restos a pagar (Art. 41-A e 42)</w:t>
      </w:r>
    </w:p>
    <w:p>
      <w:pPr>
        <w:pStyle w:val="ListBullet"/>
      </w:pPr>
      <w:r>
        <w:rPr>
          <w:sz w:val="20"/>
        </w:rPr>
        <w:t>Vídeo 12: Lei de Responsabilidade Fiscal: Disposições Finais e Transitórias (limites Inferiores e Contribuição</w:t>
      </w:r>
    </w:p>
    <w:p>
      <w:pPr>
        <w:pStyle w:val="ListBullet"/>
      </w:pPr>
      <w:r>
        <w:rPr>
          <w:sz w:val="20"/>
        </w:rPr>
        <w:t>Vídeo 13: Lei de Responsabilidade Fiscal: Disposições Finais e Transitórias (municípios Menores e Assistência</w:t>
      </w:r>
    </w:p>
    <w:p>
      <w:pPr>
        <w:pStyle w:val="ListBullet"/>
      </w:pPr>
      <w:r>
        <w:rPr>
          <w:sz w:val="20"/>
        </w:rPr>
        <w:t>Vídeo 14: Lei de Responsabilidade Fiscal: Disposições Finais e Transitórias (calamidade Pública - Arts. 65 e 6</w:t>
      </w:r>
    </w:p>
    <w:p>
      <w:pPr>
        <w:pStyle w:val="ListBullet"/>
      </w:pPr>
      <w:r>
        <w:rPr>
          <w:sz w:val="20"/>
        </w:rPr>
        <w:t>Vídeo 15: Lei de Responsabilidade Fiscal: Disposições Finais e Transitórias (crescimento Real Baixo ou Negativ</w:t>
      </w:r>
    </w:p>
    <w:p>
      <w:pPr>
        <w:pStyle w:val="ListBullet"/>
      </w:pPr>
      <w:r>
        <w:rPr>
          <w:sz w:val="20"/>
        </w:rPr>
        <w:t>Vídeo 16: Lei de Responsabilidade Fiscal: Disposições Finais e Transitórias (conselho de Gestão Fiscal - Art.</w:t>
      </w:r>
    </w:p>
    <w:p>
      <w:pPr>
        <w:pStyle w:val="ListBullet"/>
      </w:pPr>
      <w:r>
        <w:rPr>
          <w:sz w:val="20"/>
        </w:rPr>
        <w:t>Vídeo 17: Lei de Responsabilidade Fiscal: Disposições Finais e Transitórias (fundo do Rgps- Art. 68)</w:t>
      </w:r>
    </w:p>
    <w:p>
      <w:pPr>
        <w:pStyle w:val="ListBullet"/>
      </w:pPr>
      <w:r>
        <w:rPr>
          <w:sz w:val="20"/>
        </w:rPr>
        <w:t>Vídeo 18: Lei de Responsabilidade Fiscal: Disposições Finais e Transitórias (rpps, Disposições Exauridas e Inf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5. AUDITORIA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Conceitos iniciaisi de Auditoria</w:t>
      </w:r>
    </w:p>
    <w:p>
      <w:pPr>
        <w:pStyle w:val="ListBullet"/>
      </w:pPr>
      <w:r>
        <w:rPr>
          <w:sz w:val="20"/>
        </w:rPr>
        <w:t>Vídeo 1: Conceitos Iniciais, Classificação da Auditoria</w:t>
      </w:r>
    </w:p>
    <w:p>
      <w:pPr>
        <w:pStyle w:val="ListBullet"/>
      </w:pPr>
      <w:r>
        <w:rPr>
          <w:sz w:val="20"/>
        </w:rPr>
        <w:t>Vídeo 2: Objetivos Gerais da Auditoria e do Auditor Independente - Parte 01</w:t>
      </w:r>
    </w:p>
    <w:p>
      <w:pPr>
        <w:pStyle w:val="ListBullet"/>
      </w:pPr>
      <w:r>
        <w:rPr>
          <w:sz w:val="20"/>
        </w:rPr>
        <w:t>Vídeo 3: Objetivos Gerais da Auditoria e do Auditor Independente - Parte 02</w:t>
      </w:r>
    </w:p>
    <w:p>
      <w:pPr>
        <w:pStyle w:val="ListBullet"/>
      </w:pPr>
      <w:r>
        <w:rPr>
          <w:sz w:val="20"/>
        </w:rPr>
        <w:t>Vídeo 4: Questões CEBRASPE - Obj gerais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Planejamento de Auditoria. Documentação de auditoria</w:t>
      </w:r>
    </w:p>
    <w:p>
      <w:pPr>
        <w:pStyle w:val="ListBullet"/>
      </w:pPr>
      <w:r>
        <w:rPr>
          <w:sz w:val="20"/>
        </w:rPr>
        <w:t>Vídeo 1: Planejamento Da Auditoria</w:t>
      </w:r>
    </w:p>
    <w:p>
      <w:pPr>
        <w:pStyle w:val="ListBullet"/>
      </w:pPr>
      <w:r>
        <w:rPr>
          <w:sz w:val="20"/>
        </w:rPr>
        <w:t>Vídeo 2: Documentação De Auditoria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Evidência, testes e procedimentos de Auditoria</w:t>
      </w:r>
    </w:p>
    <w:p>
      <w:pPr>
        <w:pStyle w:val="ListBullet"/>
      </w:pPr>
      <w:r>
        <w:rPr>
          <w:sz w:val="20"/>
        </w:rPr>
        <w:t>Vídeo 1: Evidências - Parte 01</w:t>
      </w:r>
    </w:p>
    <w:p>
      <w:pPr>
        <w:pStyle w:val="ListBullet"/>
      </w:pPr>
      <w:r>
        <w:rPr>
          <w:sz w:val="20"/>
        </w:rPr>
        <w:t>Vídeo 2: Evidências - Parte 02</w:t>
      </w:r>
    </w:p>
    <w:p>
      <w:pPr>
        <w:pStyle w:val="ListBullet"/>
      </w:pPr>
      <w:r>
        <w:rPr>
          <w:sz w:val="20"/>
        </w:rPr>
        <w:t>Vídeo 3: Testes de Procedimento</w:t>
      </w:r>
    </w:p>
    <w:p>
      <w:pPr>
        <w:pStyle w:val="ListBullet"/>
      </w:pPr>
      <w:r>
        <w:rPr>
          <w:sz w:val="20"/>
        </w:rPr>
        <w:t>Vídeo 4: Testes e Procedimentos de Auditoria - Parte 01</w:t>
      </w:r>
    </w:p>
    <w:p>
      <w:pPr>
        <w:pStyle w:val="ListBullet"/>
      </w:pPr>
      <w:r>
        <w:rPr>
          <w:sz w:val="20"/>
        </w:rPr>
        <w:t>Vídeo 5: Testes e Procedimentos de Auditoria - Parte 02</w:t>
      </w:r>
    </w:p>
    <w:p>
      <w:pPr>
        <w:pStyle w:val="ListBullet"/>
      </w:pPr>
      <w:r>
        <w:rPr>
          <w:sz w:val="20"/>
        </w:rPr>
        <w:t>Vídeo 6: Testes de Observância e Testes Substantivos</w:t>
      </w:r>
    </w:p>
    <w:p>
      <w:pPr>
        <w:pStyle w:val="ListBullet"/>
      </w:pPr>
      <w:r>
        <w:rPr>
          <w:sz w:val="20"/>
        </w:rPr>
        <w:t>Vídeo 7: Confirmações Externas</w:t>
      </w:r>
    </w:p>
    <w:p>
      <w:pPr>
        <w:pStyle w:val="ListBullet"/>
      </w:pPr>
      <w:r>
        <w:rPr>
          <w:sz w:val="20"/>
        </w:rPr>
        <w:t>Vídeo 8: Procedimentos Analíticos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Relatório de Auditoria</w:t>
      </w:r>
    </w:p>
    <w:p>
      <w:pPr>
        <w:pStyle w:val="ListBullet"/>
      </w:pPr>
      <w:r>
        <w:rPr>
          <w:sz w:val="20"/>
        </w:rPr>
        <w:t>Vídeo 1: Normas Relativas ao Relatório e à Opinião de Auditoria - Parte 01</w:t>
      </w:r>
    </w:p>
    <w:p>
      <w:pPr>
        <w:pStyle w:val="ListBullet"/>
      </w:pPr>
      <w:r>
        <w:rPr>
          <w:sz w:val="20"/>
        </w:rPr>
        <w:t>Vídeo 2: Normas Relativas ao Relatório e à Opinião de Auditoria - Parte 02</w:t>
      </w:r>
    </w:p>
    <w:p>
      <w:r>
        <w:rPr>
          <w:b/>
          <w:sz w:val="24"/>
        </w:rPr>
        <w:t xml:space="preserve">  Aula 05 — Aula 04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Amostragem</w:t>
      </w:r>
    </w:p>
    <w:p>
      <w:r>
        <w:rPr>
          <w:b/>
          <w:sz w:val="24"/>
        </w:rPr>
        <w:t xml:space="preserve">  Aula 06 — Aula 05</w:t>
      </w:r>
      <w:r>
        <w:rPr>
          <w:i/>
          <w:color w:val="E86A00"/>
          <w:sz w:val="22"/>
        </w:rPr>
        <w:t xml:space="preserve">  (Disponível em 04/06/2026)</w:t>
      </w:r>
    </w:p>
    <w:p>
      <w:r>
        <w:rPr>
          <w:i/>
          <w:color w:val="606060"/>
          <w:sz w:val="20"/>
        </w:rPr>
        <w:t xml:space="preserve">     Assuntos: Fraude e erro</w:t>
      </w:r>
    </w:p>
    <w:p>
      <w:r>
        <w:rPr>
          <w:b/>
          <w:sz w:val="24"/>
        </w:rPr>
        <w:t xml:space="preserve">  Aula 07 — Aula 06</w:t>
      </w:r>
      <w:r>
        <w:rPr>
          <w:i/>
          <w:color w:val="E86A00"/>
          <w:sz w:val="22"/>
        </w:rPr>
        <w:t xml:space="preserve">  (Disponível em 08/06/2026)</w:t>
      </w:r>
    </w:p>
    <w:p>
      <w:r>
        <w:rPr>
          <w:i/>
          <w:color w:val="606060"/>
          <w:sz w:val="20"/>
        </w:rPr>
        <w:t xml:space="preserve">     Assuntos: Procedimentos em áreas específicas das demonstrações contábeis</w:t>
      </w:r>
    </w:p>
    <w:p>
      <w:r>
        <w:rPr>
          <w:b/>
          <w:sz w:val="24"/>
        </w:rPr>
        <w:t xml:space="preserve">  Aula 08 — Aula 07</w:t>
      </w:r>
      <w:r>
        <w:rPr>
          <w:i/>
          <w:color w:val="E86A00"/>
          <w:sz w:val="22"/>
        </w:rPr>
        <w:t xml:space="preserve">  (Disponível em 12/06/2026)</w:t>
      </w:r>
    </w:p>
    <w:p>
      <w:r>
        <w:rPr>
          <w:i/>
          <w:color w:val="606060"/>
          <w:sz w:val="20"/>
        </w:rPr>
        <w:t xml:space="preserve">     Assuntos: Tópicos de Auditoria Fiscal (Escrituração fiscal. Nota fiscal eletrônica)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6. LÍNGUA PORTUGUESA</w:t>
      </w:r>
    </w:p>
    <w:p>
      <w:r>
        <w:rPr>
          <w:b/>
          <w:sz w:val="24"/>
        </w:rPr>
        <w:t xml:space="preserve">  Aula 01 — Aula 00 - Exclusivamente PDF</w:t>
      </w:r>
    </w:p>
    <w:p>
      <w:r>
        <w:rPr>
          <w:color w:val="404040"/>
          <w:sz w:val="20"/>
        </w:rPr>
        <w:t xml:space="preserve">     Assuntos: Nivelamento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Ortografia oficial. Acentuação gráfica.</w:t>
      </w:r>
    </w:p>
    <w:p>
      <w:pPr>
        <w:pStyle w:val="ListBullet"/>
      </w:pPr>
      <w:r>
        <w:rPr>
          <w:sz w:val="20"/>
        </w:rPr>
        <w:t>Vídeo 1: Fonética / Fonologia - Parte 01</w:t>
      </w:r>
    </w:p>
    <w:p>
      <w:pPr>
        <w:pStyle w:val="ListBullet"/>
      </w:pPr>
      <w:r>
        <w:rPr>
          <w:sz w:val="20"/>
        </w:rPr>
        <w:t>Vídeo 2: Fonética / Fonologia - Parte 02</w:t>
      </w:r>
    </w:p>
    <w:p>
      <w:pPr>
        <w:pStyle w:val="ListBullet"/>
      </w:pPr>
      <w:r>
        <w:rPr>
          <w:sz w:val="20"/>
        </w:rPr>
        <w:t>Vídeo 3: Estudo da Sílaba - Parte 01</w:t>
      </w:r>
    </w:p>
    <w:p>
      <w:pPr>
        <w:pStyle w:val="ListBullet"/>
      </w:pPr>
      <w:r>
        <w:rPr>
          <w:sz w:val="20"/>
        </w:rPr>
        <w:t>Vídeo 4: Estudo da Sílaba - Parte 02</w:t>
      </w:r>
    </w:p>
    <w:p>
      <w:pPr>
        <w:pStyle w:val="ListBullet"/>
      </w:pPr>
      <w:r>
        <w:rPr>
          <w:sz w:val="20"/>
        </w:rPr>
        <w:t>Vídeo 5: Estudo da Sílaba - Parte 03</w:t>
      </w:r>
    </w:p>
    <w:p>
      <w:pPr>
        <w:pStyle w:val="ListBullet"/>
      </w:pPr>
      <w:r>
        <w:rPr>
          <w:sz w:val="20"/>
        </w:rPr>
        <w:t>Vídeo 6: Estudo da Sílaba - Parte 04</w:t>
      </w:r>
    </w:p>
    <w:p>
      <w:pPr>
        <w:pStyle w:val="ListBullet"/>
      </w:pPr>
      <w:r>
        <w:rPr>
          <w:sz w:val="20"/>
        </w:rPr>
        <w:t>Vídeo 7: Estudo da Sílaba - Questões de Concurso - Parte 01</w:t>
      </w:r>
    </w:p>
    <w:p>
      <w:pPr>
        <w:pStyle w:val="ListBullet"/>
      </w:pPr>
      <w:r>
        <w:rPr>
          <w:sz w:val="20"/>
        </w:rPr>
        <w:t>Vídeo 8: Estudo da Sílaba - Questões de Concurso - Parte 02</w:t>
      </w:r>
    </w:p>
    <w:p>
      <w:pPr>
        <w:pStyle w:val="ListBullet"/>
      </w:pPr>
      <w:r>
        <w:rPr>
          <w:sz w:val="20"/>
        </w:rPr>
        <w:t>Vídeo 9: Acentuação gráfica - Parte 01</w:t>
      </w:r>
    </w:p>
    <w:p>
      <w:pPr>
        <w:pStyle w:val="ListBullet"/>
      </w:pPr>
      <w:r>
        <w:rPr>
          <w:sz w:val="20"/>
        </w:rPr>
        <w:t>Vídeo 10: Acentuação gráfica - Parte 02</w:t>
      </w:r>
    </w:p>
    <w:p>
      <w:pPr>
        <w:pStyle w:val="ListBullet"/>
      </w:pPr>
      <w:r>
        <w:rPr>
          <w:sz w:val="20"/>
        </w:rPr>
        <w:t>Vídeo 11: Acentuação gráfica - Questões de concurso - Parte 01</w:t>
      </w:r>
    </w:p>
    <w:p>
      <w:pPr>
        <w:pStyle w:val="ListBullet"/>
      </w:pPr>
      <w:r>
        <w:rPr>
          <w:sz w:val="20"/>
        </w:rPr>
        <w:t>Vídeo 12: Acentuação gráfica - Questões de concurso - Parte 02</w:t>
      </w:r>
    </w:p>
    <w:p>
      <w:pPr>
        <w:pStyle w:val="ListBullet"/>
      </w:pPr>
      <w:r>
        <w:rPr>
          <w:sz w:val="20"/>
        </w:rPr>
        <w:t>Vídeo 13: Casos Especiais - Acentuação gráfica</w:t>
      </w:r>
    </w:p>
    <w:p>
      <w:pPr>
        <w:pStyle w:val="ListBullet"/>
      </w:pPr>
      <w:r>
        <w:rPr>
          <w:sz w:val="20"/>
        </w:rPr>
        <w:t>Vídeo 14: Acentuação gráfica - Questões de concurso - Parte 03</w:t>
      </w:r>
    </w:p>
    <w:p>
      <w:pPr>
        <w:pStyle w:val="ListBullet"/>
      </w:pPr>
      <w:r>
        <w:rPr>
          <w:sz w:val="20"/>
        </w:rPr>
        <w:t>Vídeo 15: Emprego do Hífen - Prefixos Parte 01</w:t>
      </w:r>
    </w:p>
    <w:p>
      <w:pPr>
        <w:pStyle w:val="ListBullet"/>
      </w:pPr>
      <w:r>
        <w:rPr>
          <w:sz w:val="20"/>
        </w:rPr>
        <w:t>Vídeo 16: Emprego do Hífen - Prefixos Parte 02</w:t>
      </w:r>
    </w:p>
    <w:p>
      <w:pPr>
        <w:pStyle w:val="ListBullet"/>
      </w:pPr>
      <w:r>
        <w:rPr>
          <w:sz w:val="20"/>
        </w:rPr>
        <w:t>Vídeo 17: Emprego do Hífen - Exercícios de Fixação</w:t>
      </w:r>
    </w:p>
    <w:p>
      <w:pPr>
        <w:pStyle w:val="ListBullet"/>
      </w:pPr>
      <w:r>
        <w:rPr>
          <w:sz w:val="20"/>
        </w:rPr>
        <w:t>Vídeo 18: Emprego do Hífen - Questões de Concurso - Parte 1</w:t>
      </w:r>
    </w:p>
    <w:p>
      <w:pPr>
        <w:pStyle w:val="ListBullet"/>
      </w:pPr>
      <w:r>
        <w:rPr>
          <w:sz w:val="20"/>
        </w:rPr>
        <w:t>Vídeo 19: Emprego do Hífen - Questões de Concurso - Parte 2</w:t>
      </w:r>
    </w:p>
    <w:p>
      <w:pPr>
        <w:pStyle w:val="ListBullet"/>
      </w:pPr>
      <w:r>
        <w:rPr>
          <w:sz w:val="20"/>
        </w:rPr>
        <w:t>Vídeo 20: Nomes compostos</w:t>
      </w:r>
    </w:p>
    <w:p>
      <w:pPr>
        <w:pStyle w:val="ListBullet"/>
      </w:pPr>
      <w:r>
        <w:rPr>
          <w:sz w:val="20"/>
        </w:rPr>
        <w:t>Vídeo 21: Resumo dos 5 casos</w:t>
      </w:r>
    </w:p>
    <w:p>
      <w:pPr>
        <w:pStyle w:val="ListBullet"/>
      </w:pPr>
      <w:r>
        <w:rPr>
          <w:sz w:val="20"/>
        </w:rPr>
        <w:t>Vídeo 22: Emprego do Hífen - Questões de Concurso - Parte 3</w:t>
      </w:r>
    </w:p>
    <w:p>
      <w:pPr>
        <w:pStyle w:val="ListBullet"/>
      </w:pPr>
      <w:r>
        <w:rPr>
          <w:sz w:val="20"/>
        </w:rPr>
        <w:t>Vídeo 23: Expressões Problemáticas - Porquê e Exercícios de Fixação</w:t>
      </w:r>
    </w:p>
    <w:p>
      <w:pPr>
        <w:pStyle w:val="ListBullet"/>
      </w:pPr>
      <w:r>
        <w:rPr>
          <w:sz w:val="20"/>
        </w:rPr>
        <w:t>Vídeo 24: Porquê - Questões - Parte 01</w:t>
      </w:r>
    </w:p>
    <w:p>
      <w:pPr>
        <w:pStyle w:val="ListBullet"/>
      </w:pPr>
      <w:r>
        <w:rPr>
          <w:sz w:val="20"/>
        </w:rPr>
        <w:t>Vídeo 25: Porquê - Questões - Parte 02</w:t>
      </w:r>
    </w:p>
    <w:p>
      <w:pPr>
        <w:pStyle w:val="ListBullet"/>
      </w:pPr>
      <w:r>
        <w:rPr>
          <w:sz w:val="20"/>
        </w:rPr>
        <w:t>Vídeo 26: Porquê - Questões - Parte 03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Classes de palavras: substantivos, adjetivos, pronomes, artigos, numerais, advérbios e interjeições. Flexão nominal. Pronomes: emprego, formas de tratamento e colocação.</w:t>
      </w:r>
    </w:p>
    <w:p>
      <w:pPr>
        <w:pStyle w:val="ListBullet"/>
      </w:pPr>
      <w:r>
        <w:rPr>
          <w:sz w:val="20"/>
        </w:rPr>
        <w:t>Vídeo 1: Classes Variáveis e Invariáveis</w:t>
      </w:r>
    </w:p>
    <w:p>
      <w:pPr>
        <w:pStyle w:val="ListBullet"/>
      </w:pPr>
      <w:r>
        <w:rPr>
          <w:sz w:val="20"/>
        </w:rPr>
        <w:t>Vídeo 2: Classes Variáveis e Invariáveis - Exercícios de Fixação</w:t>
      </w:r>
    </w:p>
    <w:p>
      <w:pPr>
        <w:pStyle w:val="ListBullet"/>
      </w:pPr>
      <w:r>
        <w:rPr>
          <w:sz w:val="20"/>
        </w:rPr>
        <w:t>Vídeo 3: Substantivo</w:t>
      </w:r>
    </w:p>
    <w:p>
      <w:pPr>
        <w:pStyle w:val="ListBullet"/>
      </w:pPr>
      <w:r>
        <w:rPr>
          <w:sz w:val="20"/>
        </w:rPr>
        <w:t>Vídeo 4: Substantivos - Exercícios de Fixação e Questões de Concurso</w:t>
      </w:r>
    </w:p>
    <w:p>
      <w:pPr>
        <w:pStyle w:val="ListBullet"/>
      </w:pPr>
      <w:r>
        <w:rPr>
          <w:sz w:val="20"/>
        </w:rPr>
        <w:t>Vídeo 5: Adjetivo</w:t>
      </w:r>
    </w:p>
    <w:p>
      <w:pPr>
        <w:pStyle w:val="ListBullet"/>
      </w:pPr>
      <w:r>
        <w:rPr>
          <w:sz w:val="20"/>
        </w:rPr>
        <w:t>Vídeo 6: Adjetivo - Questões de Concurso</w:t>
      </w:r>
    </w:p>
    <w:p>
      <w:pPr>
        <w:pStyle w:val="ListBullet"/>
      </w:pPr>
      <w:r>
        <w:rPr>
          <w:sz w:val="20"/>
        </w:rPr>
        <w:t>Vídeo 7: Gênero do Adjetivo</w:t>
      </w:r>
    </w:p>
    <w:p>
      <w:pPr>
        <w:pStyle w:val="ListBullet"/>
      </w:pPr>
      <w:r>
        <w:rPr>
          <w:sz w:val="20"/>
        </w:rPr>
        <w:t>Vídeo 8: Gênero do Adjetivo - Questões de Concurso</w:t>
      </w:r>
    </w:p>
    <w:p>
      <w:pPr>
        <w:pStyle w:val="ListBullet"/>
      </w:pPr>
      <w:r>
        <w:rPr>
          <w:sz w:val="20"/>
        </w:rPr>
        <w:t>Vídeo 9: Graus Dos Adjetivos</w:t>
      </w:r>
    </w:p>
    <w:p>
      <w:pPr>
        <w:pStyle w:val="ListBullet"/>
      </w:pPr>
      <w:r>
        <w:rPr>
          <w:sz w:val="20"/>
        </w:rPr>
        <w:t>Vídeo 10: Semântica dos Adjetivos</w:t>
      </w:r>
    </w:p>
    <w:p>
      <w:pPr>
        <w:pStyle w:val="ListBullet"/>
      </w:pPr>
      <w:r>
        <w:rPr>
          <w:sz w:val="20"/>
        </w:rPr>
        <w:t>Vídeo 11: Semântica dos Adjetivos - Questões de Concurso</w:t>
      </w:r>
    </w:p>
    <w:p>
      <w:pPr>
        <w:pStyle w:val="ListBullet"/>
      </w:pPr>
      <w:r>
        <w:rPr>
          <w:sz w:val="20"/>
        </w:rPr>
        <w:t>Vídeo 12: Plural dos Substantivos Compostos - Parte 01</w:t>
      </w:r>
    </w:p>
    <w:p>
      <w:pPr>
        <w:pStyle w:val="ListBullet"/>
      </w:pPr>
      <w:r>
        <w:rPr>
          <w:sz w:val="20"/>
        </w:rPr>
        <w:t>Vídeo 13: Plural dos Substantivos Compostos - Parte 02</w:t>
      </w:r>
    </w:p>
    <w:p>
      <w:pPr>
        <w:pStyle w:val="ListBullet"/>
      </w:pPr>
      <w:r>
        <w:rPr>
          <w:sz w:val="20"/>
        </w:rPr>
        <w:t>Vídeo 14: Plural de Substantivos Compostos - Exercícios de Fixação Parte 01</w:t>
      </w:r>
    </w:p>
    <w:p>
      <w:pPr>
        <w:pStyle w:val="ListBullet"/>
      </w:pPr>
      <w:r>
        <w:rPr>
          <w:sz w:val="20"/>
        </w:rPr>
        <w:t>Vídeo 15: Plural dos Adjetivos Compostos</w:t>
      </w:r>
    </w:p>
    <w:p>
      <w:pPr>
        <w:pStyle w:val="ListBullet"/>
      </w:pPr>
      <w:r>
        <w:rPr>
          <w:sz w:val="20"/>
        </w:rPr>
        <w:t>Vídeo 16: Plural de Adjetivos e Substantivos Compostos - Exercícios de Fixação Parte 02</w:t>
      </w:r>
    </w:p>
    <w:p>
      <w:pPr>
        <w:pStyle w:val="ListBullet"/>
      </w:pPr>
      <w:r>
        <w:rPr>
          <w:sz w:val="20"/>
        </w:rPr>
        <w:t>Vídeo 17: Emprego de Pronomes Pessoais - Parte 01</w:t>
      </w:r>
    </w:p>
    <w:p>
      <w:pPr>
        <w:pStyle w:val="ListBullet"/>
      </w:pPr>
      <w:r>
        <w:rPr>
          <w:sz w:val="20"/>
        </w:rPr>
        <w:t>Vídeo 18: Emprego de Pronomes Pessoais - Parte 02</w:t>
      </w:r>
    </w:p>
    <w:p>
      <w:pPr>
        <w:pStyle w:val="ListBullet"/>
      </w:pPr>
      <w:r>
        <w:rPr>
          <w:sz w:val="20"/>
        </w:rPr>
        <w:t>Vídeo 19: Emprego de Pronomes Pessoais - Parte 03</w:t>
      </w:r>
    </w:p>
    <w:p>
      <w:pPr>
        <w:pStyle w:val="ListBullet"/>
      </w:pPr>
      <w:r>
        <w:rPr>
          <w:sz w:val="20"/>
        </w:rPr>
        <w:t>Vídeo 20: Emprego de Pronomes Pessoais - Parte 04</w:t>
      </w:r>
    </w:p>
    <w:p>
      <w:pPr>
        <w:pStyle w:val="ListBullet"/>
      </w:pPr>
      <w:r>
        <w:rPr>
          <w:sz w:val="20"/>
        </w:rPr>
        <w:t>Vídeo 21: Emprego de Pronomes Pessoais - Parte 05</w:t>
      </w:r>
    </w:p>
    <w:p>
      <w:pPr>
        <w:pStyle w:val="ListBullet"/>
      </w:pPr>
      <w:r>
        <w:rPr>
          <w:sz w:val="20"/>
        </w:rPr>
        <w:t>Vídeo 22: Miscelânea - Emprego de Pronomes Pessoais</w:t>
      </w:r>
    </w:p>
    <w:p>
      <w:pPr>
        <w:pStyle w:val="ListBullet"/>
      </w:pPr>
      <w:r>
        <w:rPr>
          <w:sz w:val="20"/>
        </w:rPr>
        <w:t>Vídeo 23: Pronomes possessivos</w:t>
      </w:r>
    </w:p>
    <w:p>
      <w:pPr>
        <w:pStyle w:val="ListBullet"/>
      </w:pPr>
      <w:r>
        <w:rPr>
          <w:sz w:val="20"/>
        </w:rPr>
        <w:t>Vídeo 24: Pronomes indefinidos</w:t>
      </w:r>
    </w:p>
    <w:p>
      <w:pPr>
        <w:pStyle w:val="ListBullet"/>
      </w:pPr>
      <w:r>
        <w:rPr>
          <w:sz w:val="20"/>
        </w:rPr>
        <w:t>Vídeo 25: Pronomes interrogativos</w:t>
      </w:r>
    </w:p>
    <w:p>
      <w:pPr>
        <w:pStyle w:val="ListBullet"/>
      </w:pPr>
      <w:r>
        <w:rPr>
          <w:sz w:val="20"/>
        </w:rPr>
        <w:t>Vídeo 26: Pronomes - Questões de Concurso</w:t>
      </w:r>
    </w:p>
    <w:p>
      <w:pPr>
        <w:pStyle w:val="ListBullet"/>
      </w:pPr>
      <w:r>
        <w:rPr>
          <w:sz w:val="20"/>
        </w:rPr>
        <w:t>Vídeo 27: Pronomes demonstrativos e Exercícios de fixação</w:t>
      </w:r>
    </w:p>
    <w:p>
      <w:pPr>
        <w:pStyle w:val="ListBullet"/>
      </w:pPr>
      <w:r>
        <w:rPr>
          <w:sz w:val="20"/>
        </w:rPr>
        <w:t>Vídeo 28: Pronomes Relativos</w:t>
      </w:r>
    </w:p>
    <w:p>
      <w:pPr>
        <w:pStyle w:val="ListBullet"/>
      </w:pPr>
      <w:r>
        <w:rPr>
          <w:sz w:val="20"/>
        </w:rPr>
        <w:t>Vídeo 29: Antecedente do Pronome Relativo - Parte 01</w:t>
      </w:r>
    </w:p>
    <w:p>
      <w:pPr>
        <w:pStyle w:val="ListBullet"/>
      </w:pPr>
      <w:r>
        <w:rPr>
          <w:sz w:val="20"/>
        </w:rPr>
        <w:t>Vídeo 30: Antecedente do Pronome Relativo - Parte 02</w:t>
      </w:r>
    </w:p>
    <w:p>
      <w:pPr>
        <w:pStyle w:val="ListBullet"/>
      </w:pPr>
      <w:r>
        <w:rPr>
          <w:sz w:val="20"/>
        </w:rPr>
        <w:t>Vídeo 31: Emprego de Pronomes Relativos - Parte 01</w:t>
      </w:r>
    </w:p>
    <w:p>
      <w:pPr>
        <w:pStyle w:val="ListBullet"/>
      </w:pPr>
      <w:r>
        <w:rPr>
          <w:sz w:val="20"/>
        </w:rPr>
        <w:t>Vídeo 32: Emprego de Pronomes Relativos - Parte 02</w:t>
      </w:r>
    </w:p>
    <w:p>
      <w:pPr>
        <w:pStyle w:val="ListBullet"/>
      </w:pPr>
      <w:r>
        <w:rPr>
          <w:sz w:val="20"/>
        </w:rPr>
        <w:t>Vídeo 33: Emprego de Pronomes Relativos - Parte 03</w:t>
      </w:r>
    </w:p>
    <w:p>
      <w:pPr>
        <w:pStyle w:val="ListBullet"/>
      </w:pPr>
      <w:r>
        <w:rPr>
          <w:sz w:val="20"/>
        </w:rPr>
        <w:t>Vídeo 34: Regência com Pronomes Relativos - Parte 01</w:t>
      </w:r>
    </w:p>
    <w:p>
      <w:pPr>
        <w:pStyle w:val="ListBullet"/>
      </w:pPr>
      <w:r>
        <w:rPr>
          <w:sz w:val="20"/>
        </w:rPr>
        <w:t>Vídeo 35: Regência com Pronomes Relativos - Parte 02</w:t>
      </w:r>
    </w:p>
    <w:p>
      <w:pPr>
        <w:pStyle w:val="ListBullet"/>
      </w:pPr>
      <w:r>
        <w:rPr>
          <w:sz w:val="20"/>
        </w:rPr>
        <w:t>Vídeo 36: Reescritura com Pronomes Relativos</w:t>
      </w:r>
    </w:p>
    <w:p>
      <w:pPr>
        <w:pStyle w:val="ListBullet"/>
      </w:pPr>
      <w:r>
        <w:rPr>
          <w:sz w:val="20"/>
        </w:rPr>
        <w:t>Vídeo 37: Advérbios - Parte 01</w:t>
      </w:r>
    </w:p>
    <w:p>
      <w:pPr>
        <w:pStyle w:val="ListBullet"/>
      </w:pPr>
      <w:r>
        <w:rPr>
          <w:sz w:val="20"/>
        </w:rPr>
        <w:t>Vídeo 38: Advérbios - Parte 02</w:t>
      </w:r>
    </w:p>
    <w:p>
      <w:pPr>
        <w:pStyle w:val="ListBullet"/>
      </w:pPr>
      <w:r>
        <w:rPr>
          <w:sz w:val="20"/>
        </w:rPr>
        <w:t>Vídeo 39: Advérbios - Parte 03</w:t>
      </w:r>
    </w:p>
    <w:p>
      <w:pPr>
        <w:pStyle w:val="ListBullet"/>
      </w:pPr>
      <w:r>
        <w:rPr>
          <w:sz w:val="20"/>
        </w:rPr>
        <w:t>Vídeo 40: Advérbios - Questões de Concurso - Parte 01</w:t>
      </w:r>
    </w:p>
    <w:p>
      <w:pPr>
        <w:pStyle w:val="ListBullet"/>
      </w:pPr>
      <w:r>
        <w:rPr>
          <w:sz w:val="20"/>
        </w:rPr>
        <w:t>Vídeo 41: Advérbios - Questões de Concurso - Parte 02</w:t>
      </w:r>
    </w:p>
    <w:p>
      <w:pPr>
        <w:pStyle w:val="ListBullet"/>
      </w:pPr>
      <w:r>
        <w:rPr>
          <w:sz w:val="20"/>
        </w:rPr>
        <w:t>Vídeo 42: Artigo</w:t>
      </w:r>
    </w:p>
    <w:p>
      <w:pPr>
        <w:pStyle w:val="ListBullet"/>
      </w:pPr>
      <w:r>
        <w:rPr>
          <w:sz w:val="20"/>
        </w:rPr>
        <w:t>Vídeo 43: Artigo - Questões de Concurso - Parte 1</w:t>
      </w:r>
    </w:p>
    <w:p>
      <w:pPr>
        <w:pStyle w:val="ListBullet"/>
      </w:pPr>
      <w:r>
        <w:rPr>
          <w:sz w:val="20"/>
        </w:rPr>
        <w:t>Vídeo 44: Artigo - Questões de Concurso - Parte 2</w:t>
      </w:r>
    </w:p>
    <w:p>
      <w:pPr>
        <w:pStyle w:val="ListBullet"/>
      </w:pPr>
      <w:r>
        <w:rPr>
          <w:sz w:val="20"/>
        </w:rPr>
        <w:t>Vídeo 45: Numeral</w:t>
      </w:r>
    </w:p>
    <w:p>
      <w:pPr>
        <w:pStyle w:val="ListBullet"/>
      </w:pPr>
      <w:r>
        <w:rPr>
          <w:sz w:val="20"/>
        </w:rPr>
        <w:t>Vídeo 46: Numeral - Questões de Concurso</w:t>
      </w:r>
    </w:p>
    <w:p>
      <w:pPr>
        <w:pStyle w:val="ListBullet"/>
      </w:pPr>
      <w:r>
        <w:rPr>
          <w:sz w:val="20"/>
        </w:rPr>
        <w:t>Vídeo 47: Interjeição</w:t>
      </w:r>
    </w:p>
    <w:p>
      <w:pPr>
        <w:pStyle w:val="ListBullet"/>
      </w:pPr>
      <w:r>
        <w:rPr>
          <w:sz w:val="20"/>
        </w:rPr>
        <w:t>Vídeo 48: Colocação Pronominal - Parte 01</w:t>
      </w:r>
    </w:p>
    <w:p>
      <w:pPr>
        <w:pStyle w:val="ListBullet"/>
      </w:pPr>
      <w:r>
        <w:rPr>
          <w:sz w:val="20"/>
        </w:rPr>
        <w:t>Vídeo 49: Colocação Pronominal - Parte 02</w:t>
      </w:r>
    </w:p>
    <w:p>
      <w:pPr>
        <w:pStyle w:val="ListBullet"/>
      </w:pPr>
      <w:r>
        <w:rPr>
          <w:sz w:val="20"/>
        </w:rPr>
        <w:t>Vídeo 50: Colocação Pronominal - Questões de Concurso - Parte 01</w:t>
      </w:r>
    </w:p>
    <w:p>
      <w:pPr>
        <w:pStyle w:val="ListBullet"/>
      </w:pPr>
      <w:r>
        <w:rPr>
          <w:sz w:val="20"/>
        </w:rPr>
        <w:t>Vídeo 51: Colocação Pronominal - Parte 03</w:t>
      </w:r>
    </w:p>
    <w:p>
      <w:pPr>
        <w:pStyle w:val="ListBullet"/>
      </w:pPr>
      <w:r>
        <w:rPr>
          <w:sz w:val="20"/>
        </w:rPr>
        <w:t>Vídeo 52: Colocação Pronominal - Parte 04</w:t>
      </w:r>
    </w:p>
    <w:p>
      <w:pPr>
        <w:pStyle w:val="ListBullet"/>
      </w:pPr>
      <w:r>
        <w:rPr>
          <w:sz w:val="20"/>
        </w:rPr>
        <w:t>Vídeo 53: Colocação Pronominal - Questões de Concurso - Parte 02</w:t>
      </w:r>
    </w:p>
    <w:p>
      <w:pPr>
        <w:pStyle w:val="ListBullet"/>
      </w:pPr>
      <w:r>
        <w:rPr>
          <w:sz w:val="20"/>
        </w:rPr>
        <w:t>Vídeo 54: Colocação Pronominal - Parte 05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Classes de palavras: preposições e conjunções.</w:t>
      </w:r>
    </w:p>
    <w:p>
      <w:pPr>
        <w:pStyle w:val="ListBullet"/>
      </w:pPr>
      <w:r>
        <w:rPr>
          <w:sz w:val="20"/>
        </w:rPr>
        <w:t>Vídeo 1: Preposição - Parte 01</w:t>
      </w:r>
    </w:p>
    <w:p>
      <w:pPr>
        <w:pStyle w:val="ListBullet"/>
      </w:pPr>
      <w:r>
        <w:rPr>
          <w:sz w:val="20"/>
        </w:rPr>
        <w:t>Vídeo 2: Preposição - Parte 02</w:t>
      </w:r>
    </w:p>
    <w:p>
      <w:pPr>
        <w:pStyle w:val="ListBullet"/>
      </w:pPr>
      <w:r>
        <w:rPr>
          <w:sz w:val="20"/>
        </w:rPr>
        <w:t>Vídeo 3: Conjunções Coordenativas</w:t>
      </w:r>
    </w:p>
    <w:p>
      <w:pPr>
        <w:pStyle w:val="ListBullet"/>
      </w:pPr>
      <w:r>
        <w:rPr>
          <w:sz w:val="20"/>
        </w:rPr>
        <w:t>Vídeo 4: Conjunções Subordinativas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Classes de palavras: verbos. Flexão Verbal. Emprego de tempos e modos verbais.</w:t>
      </w:r>
    </w:p>
    <w:p>
      <w:pPr>
        <w:pStyle w:val="ListBullet"/>
      </w:pPr>
      <w:r>
        <w:rPr>
          <w:sz w:val="20"/>
        </w:rPr>
        <w:t>Vídeo 1: Emprego de Tempos e Modos Verbais - Identificação de Tempos e Modos Verbais</w:t>
      </w:r>
    </w:p>
    <w:p>
      <w:pPr>
        <w:pStyle w:val="ListBullet"/>
      </w:pPr>
      <w:r>
        <w:rPr>
          <w:sz w:val="20"/>
        </w:rPr>
        <w:t>Vídeo 2: Identificação de Tempos Verbais - Questões de Concurso</w:t>
      </w:r>
    </w:p>
    <w:p>
      <w:pPr>
        <w:pStyle w:val="ListBullet"/>
      </w:pPr>
      <w:r>
        <w:rPr>
          <w:sz w:val="20"/>
        </w:rPr>
        <w:t>Vídeo 3: Semântica dos Tempos Verbais - Parte 01</w:t>
      </w:r>
    </w:p>
    <w:p>
      <w:pPr>
        <w:pStyle w:val="ListBullet"/>
      </w:pPr>
      <w:r>
        <w:rPr>
          <w:sz w:val="20"/>
        </w:rPr>
        <w:t>Vídeo 4: Semântica dos Tempos Verbais - Parte 02</w:t>
      </w:r>
    </w:p>
    <w:p>
      <w:pPr>
        <w:pStyle w:val="ListBullet"/>
      </w:pPr>
      <w:r>
        <w:rPr>
          <w:sz w:val="20"/>
        </w:rPr>
        <w:t>Vídeo 5: Desinências Verbais - Parte 01</w:t>
      </w:r>
    </w:p>
    <w:p>
      <w:pPr>
        <w:pStyle w:val="ListBullet"/>
      </w:pPr>
      <w:r>
        <w:rPr>
          <w:sz w:val="20"/>
        </w:rPr>
        <w:t>Vídeo 6: Desinências Verbais - Parte 02</w:t>
      </w:r>
    </w:p>
    <w:p>
      <w:pPr>
        <w:pStyle w:val="ListBullet"/>
      </w:pPr>
      <w:r>
        <w:rPr>
          <w:sz w:val="20"/>
        </w:rPr>
        <w:t>Vídeo 7: Desinências verbais - Questões de Concurso</w:t>
      </w:r>
    </w:p>
    <w:p>
      <w:pPr>
        <w:pStyle w:val="ListBullet"/>
      </w:pPr>
      <w:r>
        <w:rPr>
          <w:sz w:val="20"/>
        </w:rPr>
        <w:t>Vídeo 8: Desinências verbais - Questões de Concurso - Miscelânea</w:t>
      </w:r>
    </w:p>
    <w:p>
      <w:pPr>
        <w:pStyle w:val="ListBullet"/>
      </w:pPr>
      <w:r>
        <w:rPr>
          <w:sz w:val="20"/>
        </w:rPr>
        <w:t>Vídeo 9: Formas Nominais - Introdução e Particípio</w:t>
      </w:r>
    </w:p>
    <w:p>
      <w:pPr>
        <w:pStyle w:val="ListBullet"/>
      </w:pPr>
      <w:r>
        <w:rPr>
          <w:sz w:val="20"/>
        </w:rPr>
        <w:t>Vídeo 10: Infinitivo</w:t>
      </w:r>
    </w:p>
    <w:p>
      <w:pPr>
        <w:pStyle w:val="ListBullet"/>
      </w:pPr>
      <w:r>
        <w:rPr>
          <w:sz w:val="20"/>
        </w:rPr>
        <w:t>Vídeo 11: Gerúndio</w:t>
      </w:r>
    </w:p>
    <w:p>
      <w:pPr>
        <w:pStyle w:val="ListBullet"/>
      </w:pPr>
      <w:r>
        <w:rPr>
          <w:sz w:val="20"/>
        </w:rPr>
        <w:t>Vídeo 12: Verbos irregulares - lideres e bons amigos - Parte 01</w:t>
      </w:r>
    </w:p>
    <w:p>
      <w:pPr>
        <w:pStyle w:val="ListBullet"/>
      </w:pPr>
      <w:r>
        <w:rPr>
          <w:sz w:val="20"/>
        </w:rPr>
        <w:t>Vídeo 13: Verbos irregulares - lideres e bons amigos - Parte 02</w:t>
      </w:r>
    </w:p>
    <w:p>
      <w:pPr>
        <w:pStyle w:val="ListBullet"/>
      </w:pPr>
      <w:r>
        <w:rPr>
          <w:sz w:val="20"/>
        </w:rPr>
        <w:t>Vídeo 14: Verbos irregulares - líderes e bons amigos - Exercícios de Fixação</w:t>
      </w:r>
    </w:p>
    <w:p>
      <w:pPr>
        <w:pStyle w:val="ListBullet"/>
      </w:pPr>
      <w:r>
        <w:rPr>
          <w:sz w:val="20"/>
        </w:rPr>
        <w:t>Vídeo 15: Verbos irregulares - líderes e bons amigos - Exercícios de Fixação - Miscelânea</w:t>
      </w:r>
    </w:p>
    <w:p>
      <w:pPr>
        <w:pStyle w:val="ListBullet"/>
      </w:pPr>
      <w:r>
        <w:rPr>
          <w:sz w:val="20"/>
        </w:rPr>
        <w:t>Vídeo 16: Verbos irregulares - Questões de Concurso - Parte 01</w:t>
      </w:r>
    </w:p>
    <w:p>
      <w:pPr>
        <w:pStyle w:val="ListBullet"/>
      </w:pPr>
      <w:r>
        <w:rPr>
          <w:sz w:val="20"/>
        </w:rPr>
        <w:t>Vídeo 17: Verbos irregulares - Questões de Concurso - Parte 02</w:t>
      </w:r>
    </w:p>
    <w:p>
      <w:pPr>
        <w:pStyle w:val="ListBullet"/>
      </w:pPr>
      <w:r>
        <w:rPr>
          <w:sz w:val="20"/>
        </w:rPr>
        <w:t>Vídeo 18: Verbos irregulares - Questões de Concurso - Parte 03</w:t>
      </w:r>
    </w:p>
    <w:p>
      <w:pPr>
        <w:pStyle w:val="ListBullet"/>
      </w:pPr>
      <w:r>
        <w:rPr>
          <w:sz w:val="20"/>
        </w:rPr>
        <w:t>Vídeo 19: Verbos irregulares - falsos amigos</w:t>
      </w:r>
    </w:p>
    <w:p>
      <w:pPr>
        <w:pStyle w:val="ListBullet"/>
      </w:pPr>
      <w:r>
        <w:rPr>
          <w:sz w:val="20"/>
        </w:rPr>
        <w:t>Vídeo 20: Verbos irregulares - verbos de difícil conjugação - Parte 01</w:t>
      </w:r>
    </w:p>
    <w:p>
      <w:pPr>
        <w:pStyle w:val="ListBullet"/>
      </w:pPr>
      <w:r>
        <w:rPr>
          <w:sz w:val="20"/>
        </w:rPr>
        <w:t>Vídeo 21: Verbos irregulares - verbos de difícil conjugação - Parte 02</w:t>
      </w:r>
    </w:p>
    <w:p>
      <w:pPr>
        <w:pStyle w:val="ListBullet"/>
      </w:pPr>
      <w:r>
        <w:rPr>
          <w:sz w:val="20"/>
        </w:rPr>
        <w:t>Vídeo 22: Verbos irregulares - verbos de difícil conjugação - Questões de Concurso</w:t>
      </w:r>
    </w:p>
    <w:p>
      <w:pPr>
        <w:pStyle w:val="ListBullet"/>
      </w:pPr>
      <w:r>
        <w:rPr>
          <w:sz w:val="20"/>
        </w:rPr>
        <w:t>Vídeo 23: Verbos Terminados em ear/iar</w:t>
      </w:r>
    </w:p>
    <w:p>
      <w:pPr>
        <w:pStyle w:val="ListBullet"/>
      </w:pPr>
      <w:r>
        <w:rPr>
          <w:sz w:val="20"/>
        </w:rPr>
        <w:t>Vídeo 24: Verbos Terminados em ear/iar - Exercícios de Fixação</w:t>
      </w:r>
    </w:p>
    <w:p>
      <w:pPr>
        <w:pStyle w:val="ListBullet"/>
      </w:pPr>
      <w:r>
        <w:rPr>
          <w:sz w:val="20"/>
        </w:rPr>
        <w:t>Vídeo 25: Verbos Defectivos</w:t>
      </w:r>
    </w:p>
    <w:p>
      <w:pPr>
        <w:pStyle w:val="ListBullet"/>
      </w:pPr>
      <w:r>
        <w:rPr>
          <w:sz w:val="20"/>
        </w:rPr>
        <w:t>Vídeo 26: Verbos Terminados em ear/iar e Defectivos - Questões de Concurso</w:t>
      </w:r>
    </w:p>
    <w:p>
      <w:pPr>
        <w:pStyle w:val="ListBullet"/>
      </w:pPr>
      <w:r>
        <w:rPr>
          <w:sz w:val="20"/>
        </w:rPr>
        <w:t>Vídeo 27: Correlação de Tempos Verbais</w:t>
      </w:r>
    </w:p>
    <w:p>
      <w:pPr>
        <w:pStyle w:val="ListBullet"/>
      </w:pPr>
      <w:r>
        <w:rPr>
          <w:sz w:val="20"/>
        </w:rPr>
        <w:t>Vídeo 28: Correlação de Tempos Verbais - Exercícios e Questões de Concurso</w:t>
      </w:r>
    </w:p>
    <w:p>
      <w:pPr>
        <w:pStyle w:val="ListBullet"/>
      </w:pPr>
      <w:r>
        <w:rPr>
          <w:sz w:val="20"/>
        </w:rPr>
        <w:t>Vídeo 29: Transitividade Verbal - Parte 01</w:t>
      </w:r>
    </w:p>
    <w:p>
      <w:pPr>
        <w:pStyle w:val="ListBullet"/>
      </w:pPr>
      <w:r>
        <w:rPr>
          <w:sz w:val="20"/>
        </w:rPr>
        <w:t>Vídeo 30: Transitividade Verbal - Parte 02</w:t>
      </w:r>
    </w:p>
    <w:p>
      <w:pPr>
        <w:pStyle w:val="ListBullet"/>
      </w:pPr>
      <w:r>
        <w:rPr>
          <w:sz w:val="20"/>
        </w:rPr>
        <w:t>Vídeo 31: Transitividade Verbal - Parte 03</w:t>
      </w:r>
    </w:p>
    <w:p>
      <w:pPr>
        <w:pStyle w:val="ListBullet"/>
      </w:pPr>
      <w:r>
        <w:rPr>
          <w:sz w:val="20"/>
        </w:rPr>
        <w:t>Vídeo 32: Transitividade Verbal - Parte 04</w:t>
      </w:r>
    </w:p>
    <w:p>
      <w:pPr>
        <w:pStyle w:val="ListBullet"/>
      </w:pPr>
      <w:r>
        <w:rPr>
          <w:sz w:val="20"/>
        </w:rPr>
        <w:t>Vídeo 33: Transitividade Verbal - Parte 05</w:t>
      </w:r>
    </w:p>
    <w:p>
      <w:pPr>
        <w:pStyle w:val="ListBullet"/>
      </w:pPr>
      <w:r>
        <w:rPr>
          <w:sz w:val="20"/>
        </w:rPr>
        <w:t>Vídeo 34: Transitividade Verbal - Questões de Concurso - Parte 1</w:t>
      </w:r>
    </w:p>
    <w:p>
      <w:pPr>
        <w:pStyle w:val="ListBullet"/>
      </w:pPr>
      <w:r>
        <w:rPr>
          <w:sz w:val="20"/>
        </w:rPr>
        <w:t>Vídeo 35: Transitividade Verbal - Questões de Concurso - Parte 2</w:t>
      </w:r>
    </w:p>
    <w:p>
      <w:pPr>
        <w:pStyle w:val="ListBullet"/>
      </w:pPr>
      <w:r>
        <w:rPr>
          <w:sz w:val="20"/>
        </w:rPr>
        <w:t>Vídeo 36: Transitividade Verbal - Questões de Concurso - Parte 3</w:t>
      </w:r>
    </w:p>
    <w:p>
      <w:pPr>
        <w:pStyle w:val="ListBullet"/>
      </w:pPr>
      <w:r>
        <w:rPr>
          <w:sz w:val="20"/>
        </w:rPr>
        <w:t>Vídeo 37: Complementos verbais</w:t>
      </w:r>
    </w:p>
    <w:p>
      <w:pPr>
        <w:pStyle w:val="ListBullet"/>
      </w:pPr>
      <w:r>
        <w:rPr>
          <w:sz w:val="20"/>
        </w:rPr>
        <w:t>Vídeo 38: Complementos verbais - Questões de Concurso</w:t>
      </w:r>
    </w:p>
    <w:p>
      <w:pPr>
        <w:pStyle w:val="ListBullet"/>
      </w:pPr>
      <w:r>
        <w:rPr>
          <w:sz w:val="20"/>
        </w:rPr>
        <w:t>Vídeo 39: Vozes Verbais - Parte 01</w:t>
      </w:r>
    </w:p>
    <w:p>
      <w:pPr>
        <w:pStyle w:val="ListBullet"/>
      </w:pPr>
      <w:r>
        <w:rPr>
          <w:sz w:val="20"/>
        </w:rPr>
        <w:t>Vídeo 40: Vozes Verbais - Parte 02</w:t>
      </w:r>
    </w:p>
    <w:p>
      <w:pPr>
        <w:pStyle w:val="ListBullet"/>
      </w:pPr>
      <w:r>
        <w:rPr>
          <w:sz w:val="20"/>
        </w:rPr>
        <w:t>Vídeo 41: Vozes verbais - Questões de Concurso - Parte 01</w:t>
      </w:r>
    </w:p>
    <w:p>
      <w:pPr>
        <w:pStyle w:val="ListBullet"/>
      </w:pPr>
      <w:r>
        <w:rPr>
          <w:sz w:val="20"/>
        </w:rPr>
        <w:t>Vídeo 42: Vozes verbais - Questões de Concurso - Parte 02</w:t>
      </w:r>
    </w:p>
    <w:p>
      <w:pPr>
        <w:pStyle w:val="ListBullet"/>
      </w:pPr>
      <w:r>
        <w:rPr>
          <w:sz w:val="20"/>
        </w:rPr>
        <w:t>Vídeo 43: Vozes verbais - Questões de Concurso - Parte 03</w:t>
      </w:r>
    </w:p>
    <w:p>
      <w:pPr>
        <w:pStyle w:val="ListBullet"/>
      </w:pPr>
      <w:r>
        <w:rPr>
          <w:sz w:val="20"/>
        </w:rPr>
        <w:t>Vídeo 44: Reescritura de Vozes Verbais - Parte 01</w:t>
      </w:r>
    </w:p>
    <w:p>
      <w:pPr>
        <w:pStyle w:val="ListBullet"/>
      </w:pPr>
      <w:r>
        <w:rPr>
          <w:sz w:val="20"/>
        </w:rPr>
        <w:t>Vídeo 45: Reescritura de Vozes Verbais - Questões de Concurso - Parte 1</w:t>
      </w:r>
    </w:p>
    <w:p>
      <w:pPr>
        <w:pStyle w:val="ListBullet"/>
      </w:pPr>
      <w:r>
        <w:rPr>
          <w:sz w:val="20"/>
        </w:rPr>
        <w:t>Vídeo 46: Reescritura de Vozes Verbais - Questões de Concurso - Parte 2</w:t>
      </w:r>
    </w:p>
    <w:p>
      <w:pPr>
        <w:pStyle w:val="ListBullet"/>
      </w:pPr>
      <w:r>
        <w:rPr>
          <w:sz w:val="20"/>
        </w:rPr>
        <w:t>Vídeo 47: Reescritura de Vozes Verbais - Parte 02</w:t>
      </w:r>
    </w:p>
    <w:p>
      <w:pPr>
        <w:pStyle w:val="ListBullet"/>
      </w:pPr>
      <w:r>
        <w:rPr>
          <w:sz w:val="20"/>
        </w:rPr>
        <w:t>Vídeo 48: Reescritura de Vozes Verbais - Parte 03</w:t>
      </w:r>
    </w:p>
    <w:p>
      <w:pPr>
        <w:pStyle w:val="ListBullet"/>
      </w:pPr>
      <w:r>
        <w:rPr>
          <w:sz w:val="20"/>
        </w:rPr>
        <w:t>Vídeo 49: Reescritura de Vozes Verbais - Questões de Concurso - Parte 3</w:t>
      </w:r>
    </w:p>
    <w:p>
      <w:pPr>
        <w:pStyle w:val="ListBullet"/>
      </w:pPr>
      <w:r>
        <w:rPr>
          <w:sz w:val="20"/>
        </w:rPr>
        <w:t>Vídeo 50: Reescritura de Vozes Verbais - Questões de Concurso - Parte 4</w:t>
      </w:r>
    </w:p>
    <w:p>
      <w:pPr>
        <w:pStyle w:val="ListBullet"/>
      </w:pPr>
      <w:r>
        <w:rPr>
          <w:sz w:val="20"/>
        </w:rPr>
        <w:t>Vídeo 51: Reescritura de Vozes Verbais - Parte 04</w:t>
      </w:r>
    </w:p>
    <w:p>
      <w:pPr>
        <w:pStyle w:val="ListBullet"/>
      </w:pPr>
      <w:r>
        <w:rPr>
          <w:sz w:val="20"/>
        </w:rPr>
        <w:t>Vídeo 52: Reescritura de Vozes Verbais - Parte 05</w:t>
      </w:r>
    </w:p>
    <w:p>
      <w:pPr>
        <w:pStyle w:val="ListBullet"/>
      </w:pPr>
      <w:r>
        <w:rPr>
          <w:sz w:val="20"/>
        </w:rPr>
        <w:t>Vídeo 53: Reescritura de Vozes Verbais - Parte 06</w:t>
      </w:r>
    </w:p>
    <w:p>
      <w:pPr>
        <w:pStyle w:val="ListBullet"/>
      </w:pPr>
      <w:r>
        <w:rPr>
          <w:sz w:val="20"/>
        </w:rPr>
        <w:t>Vídeo 54: Reescritura de Vozes Verbais - Parte 07</w:t>
      </w:r>
    </w:p>
    <w:p>
      <w:pPr>
        <w:pStyle w:val="ListBullet"/>
      </w:pPr>
      <w:r>
        <w:rPr>
          <w:sz w:val="20"/>
        </w:rPr>
        <w:t>Vídeo 55: Reescritura de Vozes Verbais - Questões de Concurso - Parte 5</w:t>
      </w:r>
    </w:p>
    <w:p>
      <w:pPr>
        <w:pStyle w:val="ListBullet"/>
      </w:pPr>
      <w:r>
        <w:rPr>
          <w:sz w:val="20"/>
        </w:rPr>
        <w:t>Vídeo 56: Reescritura de Vozes Verbais - Parte 08</w:t>
      </w:r>
    </w:p>
    <w:p>
      <w:pPr>
        <w:pStyle w:val="ListBullet"/>
      </w:pPr>
      <w:r>
        <w:rPr>
          <w:sz w:val="20"/>
        </w:rPr>
        <w:t>Vídeo 57: Reescritura de Vozes Verbais - Questões de Concurso - Parte 6</w:t>
      </w:r>
    </w:p>
    <w:p>
      <w:pPr>
        <w:pStyle w:val="ListBullet"/>
      </w:pPr>
      <w:r>
        <w:rPr>
          <w:sz w:val="20"/>
        </w:rPr>
        <w:t>Vídeo 58: Reescritura de Vozes Verbais - Questões de Concurso - Parte 7</w:t>
      </w:r>
    </w:p>
    <w:p>
      <w:pPr>
        <w:pStyle w:val="ListBullet"/>
      </w:pPr>
      <w:r>
        <w:rPr>
          <w:sz w:val="20"/>
        </w:rPr>
        <w:t>Vídeo 59: Verbos Impessoais e Auxiliares</w:t>
      </w:r>
    </w:p>
    <w:p>
      <w:pPr>
        <w:pStyle w:val="ListBullet"/>
      </w:pPr>
      <w:r>
        <w:rPr>
          <w:sz w:val="20"/>
        </w:rPr>
        <w:t>Vídeo 60: Verbos Impessoais e Auxiliares - Exercícios de Fixação</w:t>
      </w:r>
    </w:p>
    <w:p>
      <w:pPr>
        <w:pStyle w:val="ListBullet"/>
      </w:pPr>
      <w:r>
        <w:rPr>
          <w:sz w:val="20"/>
        </w:rPr>
        <w:t>Vídeo 61: Verbos Impessoais e Auxiliares - Questões de Concurso - Parte 01</w:t>
      </w:r>
    </w:p>
    <w:p>
      <w:pPr>
        <w:pStyle w:val="ListBullet"/>
      </w:pPr>
      <w:r>
        <w:rPr>
          <w:sz w:val="20"/>
        </w:rPr>
        <w:t>Vídeo 62: Verbos Impessoais e Auxiliares - Questões de Concurso - Parte 02</w:t>
      </w:r>
    </w:p>
    <w:p>
      <w:pPr>
        <w:pStyle w:val="ListBullet"/>
      </w:pPr>
      <w:r>
        <w:rPr>
          <w:sz w:val="20"/>
        </w:rPr>
        <w:t>Vídeo 63: Verbos Impessoais e Auxiliares - Questões de Concurso - Parte 03</w:t>
      </w:r>
    </w:p>
    <w:p>
      <w:pPr>
        <w:pStyle w:val="ListBullet"/>
      </w:pPr>
      <w:r>
        <w:rPr>
          <w:sz w:val="20"/>
        </w:rPr>
        <w:t>Vídeo 64: Verbos Pronominais</w:t>
      </w:r>
    </w:p>
    <w:p>
      <w:pPr>
        <w:pStyle w:val="ListBullet"/>
      </w:pPr>
      <w:r>
        <w:rPr>
          <w:sz w:val="20"/>
        </w:rPr>
        <w:t>Vídeo 65: Verbos Pronominais - Exercícios de Fixação</w:t>
      </w:r>
    </w:p>
    <w:p>
      <w:pPr>
        <w:pStyle w:val="ListBullet"/>
      </w:pPr>
      <w:r>
        <w:rPr>
          <w:sz w:val="20"/>
        </w:rPr>
        <w:t>Vídeo 66: Verbos Pronominais - Questões de Concurso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Morfologia e estrutura das palavras Estrutura e formação de palavras.</w:t>
      </w:r>
    </w:p>
    <w:p>
      <w:pPr>
        <w:pStyle w:val="ListBullet"/>
      </w:pPr>
      <w:r>
        <w:rPr>
          <w:sz w:val="20"/>
        </w:rPr>
        <w:t>Vídeo 1: Estrutura e Processos de Formação de Palavra - Parte 01</w:t>
      </w:r>
    </w:p>
    <w:p>
      <w:pPr>
        <w:pStyle w:val="ListBullet"/>
      </w:pPr>
      <w:r>
        <w:rPr>
          <w:sz w:val="20"/>
        </w:rPr>
        <w:t>Vídeo 2: Estrutura e Processos de Formação de Palavra - Questões de Concurso - Parte 01</w:t>
      </w:r>
    </w:p>
    <w:p>
      <w:pPr>
        <w:pStyle w:val="ListBullet"/>
      </w:pPr>
      <w:r>
        <w:rPr>
          <w:sz w:val="20"/>
        </w:rPr>
        <w:t>Vídeo 3: Estrutura e Processos de Formação de Palavra - Parte 02</w:t>
      </w:r>
    </w:p>
    <w:p>
      <w:pPr>
        <w:pStyle w:val="ListBullet"/>
      </w:pPr>
      <w:r>
        <w:rPr>
          <w:sz w:val="20"/>
        </w:rPr>
        <w:t>Vídeo 4: Estrutura e Processos de Formação de Palavra - Questões de Concurso - Parte 02</w:t>
      </w:r>
    </w:p>
    <w:p>
      <w:pPr>
        <w:pStyle w:val="ListBullet"/>
      </w:pPr>
      <w:r>
        <w:rPr>
          <w:sz w:val="20"/>
        </w:rPr>
        <w:t>Vídeo 5: Estrutura e Processos de Formação de Palavras - Parte 03</w:t>
      </w:r>
    </w:p>
    <w:p>
      <w:pPr>
        <w:pStyle w:val="ListBullet"/>
      </w:pPr>
      <w:r>
        <w:rPr>
          <w:sz w:val="20"/>
        </w:rPr>
        <w:t>Vídeo 6: Estrutura e Processos de Formação de Palavra - Questões de Concurso - Parte 03</w:t>
      </w:r>
    </w:p>
    <w:p>
      <w:pPr>
        <w:pStyle w:val="ListBullet"/>
      </w:pPr>
      <w:r>
        <w:rPr>
          <w:sz w:val="20"/>
        </w:rPr>
        <w:t>Vídeo 7: Estrutura e Processos de Formação de Palavras - Parte 04</w:t>
      </w:r>
    </w:p>
    <w:p>
      <w:pPr>
        <w:pStyle w:val="ListBullet"/>
      </w:pPr>
      <w:r>
        <w:rPr>
          <w:sz w:val="20"/>
        </w:rPr>
        <w:t>Vídeo 8: Estrutura e Processos de Formação de Palavra - Questões de Concurso - Parte 04</w:t>
      </w:r>
    </w:p>
    <w:p>
      <w:pPr>
        <w:pStyle w:val="ListBullet"/>
      </w:pPr>
      <w:r>
        <w:rPr>
          <w:sz w:val="20"/>
        </w:rPr>
        <w:t>Vídeo 9: Estrutura e Processos de Formação de Palavras - Parte 05</w:t>
      </w:r>
    </w:p>
    <w:p>
      <w:pPr>
        <w:pStyle w:val="ListBullet"/>
      </w:pPr>
      <w:r>
        <w:rPr>
          <w:sz w:val="20"/>
        </w:rPr>
        <w:t>Vídeo 10: Estrutura e Processos de Formação de Palavra - Questões de Concurso - Parte 05</w:t>
      </w:r>
    </w:p>
    <w:p>
      <w:pPr>
        <w:pStyle w:val="ListBullet"/>
      </w:pPr>
      <w:r>
        <w:rPr>
          <w:sz w:val="20"/>
        </w:rPr>
        <w:t>Vídeo 11: Estrutura e Processos de Formação de Palavras - Parte 06</w:t>
      </w:r>
    </w:p>
    <w:p>
      <w:pPr>
        <w:pStyle w:val="ListBullet"/>
      </w:pPr>
      <w:r>
        <w:rPr>
          <w:sz w:val="20"/>
        </w:rPr>
        <w:t>Vídeo 12: Estrutura e Processos de Formação de Palavra - Questões de Concurso - Parte 06</w:t>
      </w:r>
    </w:p>
    <w:p>
      <w:pPr>
        <w:pStyle w:val="ListBullet"/>
      </w:pPr>
      <w:r>
        <w:rPr>
          <w:sz w:val="20"/>
        </w:rPr>
        <w:t>Vídeo 13: Estrutura e Processos de Formação de Palavras - Parte 07</w:t>
      </w:r>
    </w:p>
    <w:p>
      <w:pPr>
        <w:pStyle w:val="ListBullet"/>
      </w:pPr>
      <w:r>
        <w:rPr>
          <w:sz w:val="20"/>
        </w:rPr>
        <w:t>Vídeo 14: Estrutura e Processos de Formação de Palavra - Questões de Concurso - Parte 07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Sintaxe e construção frasal. Sintaxe: processos de coordenação e subordinação.</w:t>
      </w:r>
    </w:p>
    <w:p>
      <w:pPr>
        <w:pStyle w:val="ListBullet"/>
      </w:pPr>
      <w:r>
        <w:rPr>
          <w:sz w:val="20"/>
        </w:rPr>
        <w:t>Vídeo 1: Análise Sintática - Conceitos Iniciais</w:t>
      </w:r>
    </w:p>
    <w:p>
      <w:pPr>
        <w:pStyle w:val="ListBullet"/>
      </w:pPr>
      <w:r>
        <w:rPr>
          <w:sz w:val="20"/>
        </w:rPr>
        <w:t>Vídeo 2: Análise Sintática - Questões de Concurso</w:t>
      </w:r>
    </w:p>
    <w:p>
      <w:pPr>
        <w:pStyle w:val="ListBullet"/>
      </w:pPr>
      <w:r>
        <w:rPr>
          <w:sz w:val="20"/>
        </w:rPr>
        <w:t>Vídeo 3: Tipos de Sujeito - Parte 01</w:t>
      </w:r>
    </w:p>
    <w:p>
      <w:pPr>
        <w:pStyle w:val="ListBullet"/>
      </w:pPr>
      <w:r>
        <w:rPr>
          <w:sz w:val="20"/>
        </w:rPr>
        <w:t>Vídeo 4: Tipos de Sujeito - Parte 02</w:t>
      </w:r>
    </w:p>
    <w:p>
      <w:pPr>
        <w:pStyle w:val="ListBullet"/>
      </w:pPr>
      <w:r>
        <w:rPr>
          <w:sz w:val="20"/>
        </w:rPr>
        <w:t>Vídeo 5: Tipos de Sujeito - Parte 03</w:t>
      </w:r>
    </w:p>
    <w:p>
      <w:pPr>
        <w:pStyle w:val="ListBullet"/>
      </w:pPr>
      <w:r>
        <w:rPr>
          <w:sz w:val="20"/>
        </w:rPr>
        <w:t>Vídeo 6: Tipos de Sujeito - Questões de Concurso</w:t>
      </w:r>
    </w:p>
    <w:p>
      <w:pPr>
        <w:pStyle w:val="ListBullet"/>
      </w:pPr>
      <w:r>
        <w:rPr>
          <w:sz w:val="20"/>
        </w:rPr>
        <w:t>Vídeo 7: Predicação verbal - Parte 01</w:t>
      </w:r>
    </w:p>
    <w:p>
      <w:pPr>
        <w:pStyle w:val="ListBullet"/>
      </w:pPr>
      <w:r>
        <w:rPr>
          <w:sz w:val="20"/>
        </w:rPr>
        <w:t>Vídeo 8: Predicação verbal - Parte 02</w:t>
      </w:r>
    </w:p>
    <w:p>
      <w:pPr>
        <w:pStyle w:val="ListBullet"/>
      </w:pPr>
      <w:r>
        <w:rPr>
          <w:sz w:val="20"/>
        </w:rPr>
        <w:t>Vídeo 9: Tipos de Predicado</w:t>
      </w:r>
    </w:p>
    <w:p>
      <w:pPr>
        <w:pStyle w:val="ListBullet"/>
      </w:pPr>
      <w:r>
        <w:rPr>
          <w:sz w:val="20"/>
        </w:rPr>
        <w:t>Vídeo 10: Tipos de Predicado - Questões de Concursos - Parte 01</w:t>
      </w:r>
    </w:p>
    <w:p>
      <w:pPr>
        <w:pStyle w:val="ListBullet"/>
      </w:pPr>
      <w:r>
        <w:rPr>
          <w:sz w:val="20"/>
        </w:rPr>
        <w:t>Vídeo 11: Tipos de Predicado - Questões de Concursos - Parte 02</w:t>
      </w:r>
    </w:p>
    <w:p>
      <w:pPr>
        <w:pStyle w:val="ListBullet"/>
      </w:pPr>
      <w:r>
        <w:rPr>
          <w:sz w:val="20"/>
        </w:rPr>
        <w:t>Vídeo 12: Termos Essenciais da Oração</w:t>
      </w:r>
    </w:p>
    <w:p>
      <w:pPr>
        <w:pStyle w:val="ListBullet"/>
      </w:pPr>
      <w:r>
        <w:rPr>
          <w:sz w:val="20"/>
        </w:rPr>
        <w:t>Vídeo 13: Termos Integrantes da Oração - Parte 01</w:t>
      </w:r>
    </w:p>
    <w:p>
      <w:pPr>
        <w:pStyle w:val="ListBullet"/>
      </w:pPr>
      <w:r>
        <w:rPr>
          <w:sz w:val="20"/>
        </w:rPr>
        <w:t>Vídeo 14: Termos Integrantes da Oração - Parte 02</w:t>
      </w:r>
    </w:p>
    <w:p>
      <w:pPr>
        <w:pStyle w:val="ListBullet"/>
      </w:pPr>
      <w:r>
        <w:rPr>
          <w:sz w:val="20"/>
        </w:rPr>
        <w:t>Vídeo 15: Termos Integrantes da Oração - Questões de Concurso - Parte 01</w:t>
      </w:r>
    </w:p>
    <w:p>
      <w:pPr>
        <w:pStyle w:val="ListBullet"/>
      </w:pPr>
      <w:r>
        <w:rPr>
          <w:sz w:val="20"/>
        </w:rPr>
        <w:t>Vídeo 16: Termos Integrantes da Oração - Questões de Concurso - Parte 02</w:t>
      </w:r>
    </w:p>
    <w:p>
      <w:pPr>
        <w:pStyle w:val="ListBullet"/>
      </w:pPr>
      <w:r>
        <w:rPr>
          <w:sz w:val="20"/>
        </w:rPr>
        <w:t>Vídeo 17: Termos Integrantes da Oração - Parte 03</w:t>
      </w:r>
    </w:p>
    <w:p>
      <w:pPr>
        <w:pStyle w:val="ListBullet"/>
      </w:pPr>
      <w:r>
        <w:rPr>
          <w:sz w:val="20"/>
        </w:rPr>
        <w:t>Vídeo 18: Termos Integrantes da Oração - Questões de Concurso - Parte 03</w:t>
      </w:r>
    </w:p>
    <w:p>
      <w:pPr>
        <w:pStyle w:val="ListBullet"/>
      </w:pPr>
      <w:r>
        <w:rPr>
          <w:sz w:val="20"/>
        </w:rPr>
        <w:t>Vídeo 19: Termos acessórios da oração - Parte 01</w:t>
      </w:r>
    </w:p>
    <w:p>
      <w:pPr>
        <w:pStyle w:val="ListBullet"/>
      </w:pPr>
      <w:r>
        <w:rPr>
          <w:sz w:val="20"/>
        </w:rPr>
        <w:t>Vídeo 20: Termos acessórios da oração - Parte 02</w:t>
      </w:r>
    </w:p>
    <w:p>
      <w:pPr>
        <w:pStyle w:val="ListBullet"/>
      </w:pPr>
      <w:r>
        <w:rPr>
          <w:sz w:val="20"/>
        </w:rPr>
        <w:t>Vídeo 21: Termos acessórios da oração - Parte 03</w:t>
      </w:r>
    </w:p>
    <w:p>
      <w:pPr>
        <w:pStyle w:val="ListBullet"/>
      </w:pPr>
      <w:r>
        <w:rPr>
          <w:sz w:val="20"/>
        </w:rPr>
        <w:t>Vídeo 22: Termos acessórios da oração - Parte 04</w:t>
      </w:r>
    </w:p>
    <w:p>
      <w:pPr>
        <w:pStyle w:val="ListBullet"/>
      </w:pPr>
      <w:r>
        <w:rPr>
          <w:sz w:val="20"/>
        </w:rPr>
        <w:t>Vídeo 23: Termos acessórios da oração - Questões de Concurso</w:t>
      </w:r>
    </w:p>
    <w:p>
      <w:pPr>
        <w:pStyle w:val="ListBullet"/>
      </w:pPr>
      <w:r>
        <w:rPr>
          <w:sz w:val="20"/>
        </w:rPr>
        <w:t>Vídeo 24: Termos acessórios da oração - Parte 05</w:t>
      </w:r>
    </w:p>
    <w:p>
      <w:pPr>
        <w:pStyle w:val="ListBullet"/>
      </w:pPr>
      <w:r>
        <w:rPr>
          <w:sz w:val="20"/>
        </w:rPr>
        <w:t>Vídeo 25: Predicativo do Sujeito - Parte 01</w:t>
      </w:r>
    </w:p>
    <w:p>
      <w:pPr>
        <w:pStyle w:val="ListBullet"/>
      </w:pPr>
      <w:r>
        <w:rPr>
          <w:sz w:val="20"/>
        </w:rPr>
        <w:t>Vídeo 26: Predicativo do Sujeito - Parte 02</w:t>
      </w:r>
    </w:p>
    <w:p>
      <w:pPr>
        <w:pStyle w:val="ListBullet"/>
      </w:pPr>
      <w:r>
        <w:rPr>
          <w:sz w:val="20"/>
        </w:rPr>
        <w:t>Vídeo 27: Adjunto Adnominal e Predicativo - Parte 01</w:t>
      </w:r>
    </w:p>
    <w:p>
      <w:pPr>
        <w:pStyle w:val="ListBullet"/>
      </w:pPr>
      <w:r>
        <w:rPr>
          <w:sz w:val="20"/>
        </w:rPr>
        <w:t>Vídeo 28: Adjunto Adnominal e Predicativo - Parte 02</w:t>
      </w:r>
    </w:p>
    <w:p>
      <w:pPr>
        <w:pStyle w:val="ListBullet"/>
      </w:pPr>
      <w:r>
        <w:rPr>
          <w:sz w:val="20"/>
        </w:rPr>
        <w:t>Vídeo 29: Questões - Análise Sintática</w:t>
      </w:r>
    </w:p>
    <w:p>
      <w:pPr>
        <w:pStyle w:val="ListBullet"/>
      </w:pPr>
      <w:r>
        <w:rPr>
          <w:sz w:val="20"/>
        </w:rPr>
        <w:t>Vídeo 30: Período Composto</w:t>
      </w:r>
    </w:p>
    <w:p>
      <w:pPr>
        <w:pStyle w:val="ListBullet"/>
      </w:pPr>
      <w:r>
        <w:rPr>
          <w:sz w:val="20"/>
        </w:rPr>
        <w:t>Vídeo 31: Exercícios de Fixação - Período composto</w:t>
      </w:r>
    </w:p>
    <w:p>
      <w:pPr>
        <w:pStyle w:val="ListBullet"/>
      </w:pPr>
      <w:r>
        <w:rPr>
          <w:sz w:val="20"/>
        </w:rPr>
        <w:t>Vídeo 32: Orações Coordenadas Sindéticas - Parte 01</w:t>
      </w:r>
    </w:p>
    <w:p>
      <w:pPr>
        <w:pStyle w:val="ListBullet"/>
      </w:pPr>
      <w:r>
        <w:rPr>
          <w:sz w:val="20"/>
        </w:rPr>
        <w:t>Vídeo 33: Orações Coordenadas Sindéticas - Parte 02</w:t>
      </w:r>
    </w:p>
    <w:p>
      <w:pPr>
        <w:pStyle w:val="ListBullet"/>
      </w:pPr>
      <w:r>
        <w:rPr>
          <w:sz w:val="20"/>
        </w:rPr>
        <w:t>Vídeo 34: Orações Coordenadas - Exercícios de Fixação</w:t>
      </w:r>
    </w:p>
    <w:p>
      <w:pPr>
        <w:pStyle w:val="ListBullet"/>
      </w:pPr>
      <w:r>
        <w:rPr>
          <w:sz w:val="20"/>
        </w:rPr>
        <w:t>Vídeo 35: Orações Subordinadas Substantivas</w:t>
      </w:r>
    </w:p>
    <w:p>
      <w:pPr>
        <w:pStyle w:val="ListBullet"/>
      </w:pPr>
      <w:r>
        <w:rPr>
          <w:sz w:val="20"/>
        </w:rPr>
        <w:t>Vídeo 36: Orações Subordinadas Adjetivas</w:t>
      </w:r>
    </w:p>
    <w:p>
      <w:pPr>
        <w:pStyle w:val="ListBullet"/>
      </w:pPr>
      <w:r>
        <w:rPr>
          <w:sz w:val="20"/>
        </w:rPr>
        <w:t>Vídeo 37: Orações Adjetivas, Restritivas e Explicativas</w:t>
      </w:r>
    </w:p>
    <w:p>
      <w:pPr>
        <w:pStyle w:val="ListBullet"/>
      </w:pPr>
      <w:r>
        <w:rPr>
          <w:sz w:val="20"/>
        </w:rPr>
        <w:t>Vídeo 38: Funções Sintáticas dos Pronomes Relativos</w:t>
      </w:r>
    </w:p>
    <w:p>
      <w:pPr>
        <w:pStyle w:val="ListBullet"/>
      </w:pPr>
      <w:r>
        <w:rPr>
          <w:sz w:val="20"/>
        </w:rPr>
        <w:t>Vídeo 39: Orações Subordinadas Adverbiais</w:t>
      </w:r>
    </w:p>
    <w:p>
      <w:pPr>
        <w:pStyle w:val="ListBullet"/>
      </w:pPr>
      <w:r>
        <w:rPr>
          <w:sz w:val="20"/>
        </w:rPr>
        <w:t>Vídeo 40: Exercícios de Fixação - Questões de Concurso - Parte 01</w:t>
      </w:r>
    </w:p>
    <w:p>
      <w:pPr>
        <w:pStyle w:val="ListBullet"/>
      </w:pPr>
      <w:r>
        <w:rPr>
          <w:sz w:val="20"/>
        </w:rPr>
        <w:t>Vídeo 41: Exercícios de Fixação - Questões de Concurso - Parte 02</w:t>
      </w:r>
    </w:p>
    <w:p>
      <w:pPr>
        <w:pStyle w:val="ListBullet"/>
      </w:pPr>
      <w:r>
        <w:rPr>
          <w:sz w:val="20"/>
        </w:rPr>
        <w:t>Vídeo 42: Exercícios de Fixação - Questões de Concurso - Parte 03</w:t>
      </w:r>
    </w:p>
    <w:p>
      <w:pPr>
        <w:pStyle w:val="ListBullet"/>
      </w:pPr>
      <w:r>
        <w:rPr>
          <w:sz w:val="20"/>
        </w:rPr>
        <w:t>Vídeo 43: Orações Reduzidas</w:t>
      </w:r>
    </w:p>
    <w:p>
      <w:pPr>
        <w:pStyle w:val="ListBullet"/>
      </w:pPr>
      <w:r>
        <w:rPr>
          <w:sz w:val="20"/>
        </w:rPr>
        <w:t>Vídeo 44: Orações Reduzidas - Questões de Concurso - Parte 01</w:t>
      </w:r>
    </w:p>
    <w:p>
      <w:pPr>
        <w:pStyle w:val="ListBullet"/>
      </w:pPr>
      <w:r>
        <w:rPr>
          <w:sz w:val="20"/>
        </w:rPr>
        <w:t>Vídeo 45: Orações Reduzidas - Questões de Concurso - Parte 02</w:t>
      </w:r>
    </w:p>
    <w:p>
      <w:pPr>
        <w:pStyle w:val="ListBullet"/>
      </w:pPr>
      <w:r>
        <w:rPr>
          <w:sz w:val="20"/>
        </w:rPr>
        <w:t>Vídeo 46: Orações Reduzidas - Questões de Concurso - Parte 03</w:t>
      </w:r>
    </w:p>
    <w:p>
      <w:pPr>
        <w:pStyle w:val="ListBullet"/>
      </w:pPr>
      <w:r>
        <w:rPr>
          <w:sz w:val="20"/>
        </w:rPr>
        <w:t>Vídeo 47: Orações Reduzidas - Questões de Concurso - Parte 04</w:t>
      </w:r>
    </w:p>
    <w:p>
      <w:pPr>
        <w:pStyle w:val="ListBullet"/>
      </w:pPr>
      <w:r>
        <w:rPr>
          <w:sz w:val="20"/>
        </w:rPr>
        <w:t>Vídeo 48: Orações Reduzidas - Revisão e Questões de Concurso - Parte 01</w:t>
      </w:r>
    </w:p>
    <w:p>
      <w:pPr>
        <w:pStyle w:val="ListBullet"/>
      </w:pPr>
      <w:r>
        <w:rPr>
          <w:sz w:val="20"/>
        </w:rPr>
        <w:t>Vídeo 49: Orações Reduzidas - Revisão e Questões de Concurso - Parte 02</w:t>
      </w:r>
    </w:p>
    <w:p>
      <w:pPr>
        <w:pStyle w:val="ListBullet"/>
      </w:pPr>
      <w:r>
        <w:rPr>
          <w:sz w:val="20"/>
        </w:rPr>
        <w:t>Vídeo 50: Desenvolvendo as Orações Reduzidas - Parte 01</w:t>
      </w:r>
    </w:p>
    <w:p>
      <w:pPr>
        <w:pStyle w:val="ListBullet"/>
      </w:pPr>
      <w:r>
        <w:rPr>
          <w:sz w:val="20"/>
        </w:rPr>
        <w:t>Vídeo 51: Desenvolvendo as Orações Reduzidas - Parte 02</w:t>
      </w:r>
    </w:p>
    <w:p>
      <w:pPr>
        <w:pStyle w:val="ListBullet"/>
      </w:pPr>
      <w:r>
        <w:rPr>
          <w:sz w:val="20"/>
        </w:rPr>
        <w:t>Vídeo 52: Desenvolvendo as Orações Reduzidas - Parte 03</w:t>
      </w:r>
    </w:p>
    <w:p>
      <w:pPr>
        <w:pStyle w:val="ListBullet"/>
      </w:pPr>
      <w:r>
        <w:rPr>
          <w:sz w:val="20"/>
        </w:rPr>
        <w:t>Vídeo 53: Palavra QUE - Parte 01</w:t>
      </w:r>
    </w:p>
    <w:p>
      <w:pPr>
        <w:pStyle w:val="ListBullet"/>
      </w:pPr>
      <w:r>
        <w:rPr>
          <w:sz w:val="20"/>
        </w:rPr>
        <w:t>Vídeo 54: Palavra QUE - Parte 02</w:t>
      </w:r>
    </w:p>
    <w:p>
      <w:pPr>
        <w:pStyle w:val="ListBullet"/>
      </w:pPr>
      <w:r>
        <w:rPr>
          <w:sz w:val="20"/>
        </w:rPr>
        <w:t>Vídeo 55: Palavra SE- Parte 01</w:t>
      </w:r>
    </w:p>
    <w:p>
      <w:pPr>
        <w:pStyle w:val="ListBullet"/>
      </w:pPr>
      <w:r>
        <w:rPr>
          <w:sz w:val="20"/>
        </w:rPr>
        <w:t>Vídeo 56: Palavra SE- Parte 02</w:t>
      </w:r>
    </w:p>
    <w:p>
      <w:pPr>
        <w:pStyle w:val="ListBullet"/>
      </w:pPr>
      <w:r>
        <w:rPr>
          <w:sz w:val="20"/>
        </w:rPr>
        <w:t>Vídeo 57: Palavra SE- Parte 03</w:t>
      </w:r>
    </w:p>
    <w:p>
      <w:pPr>
        <w:pStyle w:val="ListBullet"/>
      </w:pPr>
      <w:r>
        <w:rPr>
          <w:sz w:val="20"/>
        </w:rPr>
        <w:t>Vídeo 58: Palavra SE - Questões de Concurso</w:t>
      </w:r>
    </w:p>
    <w:p>
      <w:pPr>
        <w:pStyle w:val="ListBullet"/>
      </w:pPr>
      <w:r>
        <w:rPr>
          <w:sz w:val="20"/>
        </w:rPr>
        <w:t>Vídeo 59: Palavra SE- Parte 04</w:t>
      </w:r>
    </w:p>
    <w:p>
      <w:pPr>
        <w:pStyle w:val="ListBullet"/>
      </w:pPr>
      <w:r>
        <w:rPr>
          <w:sz w:val="20"/>
        </w:rPr>
        <w:t>Vídeo 60: Palavra SE- Parte 05</w:t>
      </w:r>
    </w:p>
    <w:p>
      <w:pPr>
        <w:pStyle w:val="ListBullet"/>
      </w:pPr>
      <w:r>
        <w:rPr>
          <w:sz w:val="20"/>
        </w:rPr>
        <w:t>Vídeo 61: Palavra SE- Parte 06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Pontuação.</w:t>
      </w:r>
    </w:p>
    <w:p>
      <w:pPr>
        <w:pStyle w:val="ListBullet"/>
      </w:pPr>
      <w:r>
        <w:rPr>
          <w:sz w:val="20"/>
        </w:rPr>
        <w:t>Vídeo 1: Uso da Vírgula - Caso 1</w:t>
      </w:r>
    </w:p>
    <w:p>
      <w:pPr>
        <w:pStyle w:val="ListBullet"/>
      </w:pPr>
      <w:r>
        <w:rPr>
          <w:sz w:val="20"/>
        </w:rPr>
        <w:t>Vídeo 2: Uso da Vírgula - Caso 2 e 3</w:t>
      </w:r>
    </w:p>
    <w:p>
      <w:pPr>
        <w:pStyle w:val="ListBullet"/>
      </w:pPr>
      <w:r>
        <w:rPr>
          <w:sz w:val="20"/>
        </w:rPr>
        <w:t>Vídeo 3: Uso da Vírgula - Questões de Concurso (Parte 1)</w:t>
      </w:r>
    </w:p>
    <w:p>
      <w:pPr>
        <w:pStyle w:val="ListBullet"/>
      </w:pPr>
      <w:r>
        <w:rPr>
          <w:sz w:val="20"/>
        </w:rPr>
        <w:t>Vídeo 4: Uso da Vírgula - Caso 4</w:t>
      </w:r>
    </w:p>
    <w:p>
      <w:pPr>
        <w:pStyle w:val="ListBullet"/>
      </w:pPr>
      <w:r>
        <w:rPr>
          <w:sz w:val="20"/>
        </w:rPr>
        <w:t>Vídeo 5: Uso da Vírgula - Questões de Concurso (Parte 2)</w:t>
      </w:r>
    </w:p>
    <w:p>
      <w:pPr>
        <w:pStyle w:val="ListBullet"/>
      </w:pPr>
      <w:r>
        <w:rPr>
          <w:sz w:val="20"/>
        </w:rPr>
        <w:t>Vídeo 6: Uso da vírgula - Resumão</w:t>
      </w:r>
    </w:p>
    <w:p>
      <w:pPr>
        <w:pStyle w:val="ListBullet"/>
      </w:pPr>
      <w:r>
        <w:rPr>
          <w:sz w:val="20"/>
        </w:rPr>
        <w:t>Vídeo 7: Uso da Vírgula - Caso 5 e Continuação do Resumão</w:t>
      </w:r>
    </w:p>
    <w:p>
      <w:pPr>
        <w:pStyle w:val="ListBullet"/>
      </w:pPr>
      <w:r>
        <w:rPr>
          <w:sz w:val="20"/>
        </w:rPr>
        <w:t>Vídeo 8: Uso da Vírgula - Questões de Concurso (Parte 3)</w:t>
      </w:r>
    </w:p>
    <w:p>
      <w:pPr>
        <w:pStyle w:val="ListBullet"/>
      </w:pPr>
      <w:r>
        <w:rPr>
          <w:sz w:val="20"/>
        </w:rPr>
        <w:t>Vídeo 9: Uso da Vírgula - Continuação do Resumão e Questões (Parte 4)</w:t>
      </w:r>
    </w:p>
    <w:p>
      <w:pPr>
        <w:pStyle w:val="ListBullet"/>
      </w:pPr>
      <w:r>
        <w:rPr>
          <w:sz w:val="20"/>
        </w:rPr>
        <w:t>Vídeo 10: Uso da Vírgula - Caso 6 e Continuação do Resumão</w:t>
      </w:r>
    </w:p>
    <w:p>
      <w:pPr>
        <w:pStyle w:val="ListBullet"/>
      </w:pPr>
      <w:r>
        <w:rPr>
          <w:sz w:val="20"/>
        </w:rPr>
        <w:t>Vídeo 11: Uso da Vírgula - Questões de Concurso (Parte 5)</w:t>
      </w:r>
    </w:p>
    <w:p>
      <w:pPr>
        <w:pStyle w:val="ListBullet"/>
      </w:pPr>
      <w:r>
        <w:rPr>
          <w:sz w:val="20"/>
        </w:rPr>
        <w:t>Vídeo 12: Ponto e Vírgula</w:t>
      </w:r>
    </w:p>
    <w:p>
      <w:pPr>
        <w:pStyle w:val="ListBullet"/>
      </w:pPr>
      <w:r>
        <w:rPr>
          <w:sz w:val="20"/>
        </w:rPr>
        <w:t>Vídeo 13: Dois-Pontos</w:t>
      </w:r>
    </w:p>
    <w:p>
      <w:pPr>
        <w:pStyle w:val="ListBullet"/>
      </w:pPr>
      <w:r>
        <w:rPr>
          <w:sz w:val="20"/>
        </w:rPr>
        <w:t>Vídeo 14: Aspas</w:t>
      </w:r>
    </w:p>
    <w:p>
      <w:pPr>
        <w:pStyle w:val="ListBullet"/>
      </w:pPr>
      <w:r>
        <w:rPr>
          <w:sz w:val="20"/>
        </w:rPr>
        <w:t>Vídeo 15: Exercícios de Fixação - Questões de Concurso</w:t>
      </w:r>
    </w:p>
    <w:p>
      <w:pPr>
        <w:pStyle w:val="ListBullet"/>
      </w:pPr>
      <w:r>
        <w:rPr>
          <w:sz w:val="20"/>
        </w:rPr>
        <w:t>Vídeo 16: Travessão</w:t>
      </w:r>
    </w:p>
    <w:p>
      <w:pPr>
        <w:pStyle w:val="ListBullet"/>
      </w:pPr>
      <w:r>
        <w:rPr>
          <w:sz w:val="20"/>
        </w:rPr>
        <w:t>Vídeo 17: Parênteses</w:t>
      </w:r>
    </w:p>
    <w:p>
      <w:pPr>
        <w:pStyle w:val="ListBullet"/>
      </w:pPr>
      <w:r>
        <w:rPr>
          <w:sz w:val="20"/>
        </w:rPr>
        <w:t>Vídeo 18: Exercícios de Fixação - Parênteses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Concordância nominal e verbal.</w:t>
      </w:r>
    </w:p>
    <w:p>
      <w:pPr>
        <w:pStyle w:val="ListBullet"/>
      </w:pPr>
      <w:r>
        <w:rPr>
          <w:sz w:val="20"/>
        </w:rPr>
        <w:t>Vídeo 1: Concordância Verbal - Parte 01</w:t>
      </w:r>
    </w:p>
    <w:p>
      <w:pPr>
        <w:pStyle w:val="ListBullet"/>
      </w:pPr>
      <w:r>
        <w:rPr>
          <w:sz w:val="20"/>
        </w:rPr>
        <w:t>Vídeo 2: Concordância Verbal - Parte 02</w:t>
      </w:r>
    </w:p>
    <w:p>
      <w:pPr>
        <w:pStyle w:val="ListBullet"/>
      </w:pPr>
      <w:r>
        <w:rPr>
          <w:sz w:val="20"/>
        </w:rPr>
        <w:t>Vídeo 3: Concordância Verbal - Parte 03</w:t>
      </w:r>
    </w:p>
    <w:p>
      <w:pPr>
        <w:pStyle w:val="ListBullet"/>
      </w:pPr>
      <w:r>
        <w:rPr>
          <w:sz w:val="20"/>
        </w:rPr>
        <w:t>Vídeo 4: Concordância Verbal - Parte 04</w:t>
      </w:r>
    </w:p>
    <w:p>
      <w:pPr>
        <w:pStyle w:val="ListBullet"/>
      </w:pPr>
      <w:r>
        <w:rPr>
          <w:sz w:val="20"/>
        </w:rPr>
        <w:t>Vídeo 5: Concordância Verbal - Parte 05</w:t>
      </w:r>
    </w:p>
    <w:p>
      <w:pPr>
        <w:pStyle w:val="ListBullet"/>
      </w:pPr>
      <w:r>
        <w:rPr>
          <w:sz w:val="20"/>
        </w:rPr>
        <w:t>Vídeo 6: Concordância Verbal - Parte 06</w:t>
      </w:r>
    </w:p>
    <w:p>
      <w:pPr>
        <w:pStyle w:val="ListBullet"/>
      </w:pPr>
      <w:r>
        <w:rPr>
          <w:sz w:val="20"/>
        </w:rPr>
        <w:t>Vídeo 7: Concordância Verbal - Parte 07</w:t>
      </w:r>
    </w:p>
    <w:p>
      <w:pPr>
        <w:pStyle w:val="ListBullet"/>
      </w:pPr>
      <w:r>
        <w:rPr>
          <w:sz w:val="20"/>
        </w:rPr>
        <w:t>Vídeo 8: Concordância Verbal - Questões de concurso</w:t>
      </w:r>
    </w:p>
    <w:p>
      <w:pPr>
        <w:pStyle w:val="ListBullet"/>
      </w:pPr>
      <w:r>
        <w:rPr>
          <w:sz w:val="20"/>
        </w:rPr>
        <w:t>Vídeo 9: Concordância nominal</w:t>
      </w:r>
    </w:p>
    <w:p>
      <w:pPr>
        <w:pStyle w:val="ListBullet"/>
      </w:pPr>
      <w:r>
        <w:rPr>
          <w:sz w:val="20"/>
        </w:rPr>
        <w:t>Vídeo 10: Concordância nominal - Questões de concurso - Parte 01</w:t>
      </w:r>
    </w:p>
    <w:p>
      <w:pPr>
        <w:pStyle w:val="ListBullet"/>
      </w:pPr>
      <w:r>
        <w:rPr>
          <w:sz w:val="20"/>
        </w:rPr>
        <w:t>Vídeo 11: Casos especiais</w:t>
      </w:r>
    </w:p>
    <w:p>
      <w:pPr>
        <w:pStyle w:val="ListBullet"/>
      </w:pPr>
      <w:r>
        <w:rPr>
          <w:sz w:val="20"/>
        </w:rPr>
        <w:t>Vídeo 12: Concordância nominal - Questões de concurso - Parte 02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Regência nominal e verbal.</w:t>
      </w:r>
    </w:p>
    <w:p>
      <w:pPr>
        <w:pStyle w:val="ListBullet"/>
      </w:pPr>
      <w:r>
        <w:rPr>
          <w:sz w:val="20"/>
        </w:rPr>
        <w:t>Vídeo 1: Regência Verbal - Parte 01</w:t>
      </w:r>
    </w:p>
    <w:p>
      <w:pPr>
        <w:pStyle w:val="ListBullet"/>
      </w:pPr>
      <w:r>
        <w:rPr>
          <w:sz w:val="20"/>
        </w:rPr>
        <w:t>Vídeo 2: Regência Verbal - Parte 02</w:t>
      </w:r>
    </w:p>
    <w:p>
      <w:pPr>
        <w:pStyle w:val="ListBullet"/>
      </w:pPr>
      <w:r>
        <w:rPr>
          <w:sz w:val="20"/>
        </w:rPr>
        <w:t>Vídeo 3: Regência Verbal - Questões de Concurso - Parte 01</w:t>
      </w:r>
    </w:p>
    <w:p>
      <w:pPr>
        <w:pStyle w:val="ListBullet"/>
      </w:pPr>
      <w:r>
        <w:rPr>
          <w:sz w:val="20"/>
        </w:rPr>
        <w:t>Vídeo 4: Regência Verbal - Parte 03</w:t>
      </w:r>
    </w:p>
    <w:p>
      <w:pPr>
        <w:pStyle w:val="ListBullet"/>
      </w:pPr>
      <w:r>
        <w:rPr>
          <w:sz w:val="20"/>
        </w:rPr>
        <w:t>Vídeo 5: Regência Verbal: Pronomes Relativos - Parte 01</w:t>
      </w:r>
    </w:p>
    <w:p>
      <w:pPr>
        <w:pStyle w:val="ListBullet"/>
      </w:pPr>
      <w:r>
        <w:rPr>
          <w:sz w:val="20"/>
        </w:rPr>
        <w:t>Vídeo 6: Regência Verbal: Pronomes Relativos - Parte 02</w:t>
      </w:r>
    </w:p>
    <w:p>
      <w:pPr>
        <w:pStyle w:val="ListBullet"/>
      </w:pPr>
      <w:r>
        <w:rPr>
          <w:sz w:val="20"/>
        </w:rPr>
        <w:t>Vídeo 7: Regência Verbal: Pronomes Pessoais - Parte 01</w:t>
      </w:r>
    </w:p>
    <w:p>
      <w:pPr>
        <w:pStyle w:val="ListBullet"/>
      </w:pPr>
      <w:r>
        <w:rPr>
          <w:sz w:val="20"/>
        </w:rPr>
        <w:t>Vídeo 8: Regência Verbal: Pronomes Pessoais - Parte 02</w:t>
      </w:r>
    </w:p>
    <w:p>
      <w:pPr>
        <w:pStyle w:val="ListBullet"/>
      </w:pPr>
      <w:r>
        <w:rPr>
          <w:sz w:val="20"/>
        </w:rPr>
        <w:t>Vídeo 9: Regência Verbal: Pronomes Pessoais - Questões de Concurso - Parte 01</w:t>
      </w:r>
    </w:p>
    <w:p>
      <w:pPr>
        <w:pStyle w:val="ListBullet"/>
      </w:pPr>
      <w:r>
        <w:rPr>
          <w:sz w:val="20"/>
        </w:rPr>
        <w:t>Vídeo 10: Regência Verbal: Pronomes Pessoais - Questões de Concurso - Parte 02</w:t>
      </w:r>
    </w:p>
    <w:p>
      <w:pPr>
        <w:pStyle w:val="ListBullet"/>
      </w:pPr>
      <w:r>
        <w:rPr>
          <w:sz w:val="20"/>
        </w:rPr>
        <w:t>Vídeo 11: Regência Nominal - Parte 01</w:t>
      </w:r>
    </w:p>
    <w:p>
      <w:pPr>
        <w:pStyle w:val="ListBullet"/>
      </w:pPr>
      <w:r>
        <w:rPr>
          <w:sz w:val="20"/>
        </w:rPr>
        <w:t>Vídeo 12: Regência Nominal - Parte 02</w:t>
      </w:r>
    </w:p>
    <w:p>
      <w:pPr>
        <w:pStyle w:val="ListBullet"/>
      </w:pPr>
      <w:r>
        <w:rPr>
          <w:sz w:val="20"/>
        </w:rPr>
        <w:t>Vídeo 13: Regência nominal - Questões - Parte 01</w:t>
      </w:r>
    </w:p>
    <w:p>
      <w:pPr>
        <w:pStyle w:val="ListBullet"/>
      </w:pPr>
      <w:r>
        <w:rPr>
          <w:sz w:val="20"/>
        </w:rPr>
        <w:t>Vídeo 14: Regência nominal - Questões - Parte 02</w:t>
      </w:r>
    </w:p>
    <w:p>
      <w:pPr>
        <w:pStyle w:val="ListBullet"/>
      </w:pPr>
      <w:r>
        <w:rPr>
          <w:sz w:val="20"/>
        </w:rPr>
        <w:t>Vídeo 15: Crase</w:t>
      </w:r>
    </w:p>
    <w:p>
      <w:pPr>
        <w:pStyle w:val="ListBullet"/>
      </w:pPr>
      <w:r>
        <w:rPr>
          <w:sz w:val="20"/>
        </w:rPr>
        <w:t>Vídeo 16: Crase - Questões de Concurso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Estruturação do texto e dos parágrafos. Articulação do texto: pronomes e expressões referenciais, nexos e operadores sequenciais. Equivalência e transformação de estruturas.</w:t>
      </w:r>
    </w:p>
    <w:p>
      <w:pPr>
        <w:pStyle w:val="ListBullet"/>
      </w:pPr>
      <w:r>
        <w:rPr>
          <w:sz w:val="20"/>
        </w:rPr>
        <w:t>Vídeo 1: Coesão Textual</w:t>
      </w:r>
    </w:p>
    <w:p>
      <w:pPr>
        <w:pStyle w:val="ListBullet"/>
      </w:pPr>
      <w:r>
        <w:rPr>
          <w:sz w:val="20"/>
        </w:rPr>
        <w:t>Vídeo 2: Coesão Sequencial - Parte 01</w:t>
      </w:r>
    </w:p>
    <w:p>
      <w:pPr>
        <w:pStyle w:val="ListBullet"/>
      </w:pPr>
      <w:r>
        <w:rPr>
          <w:sz w:val="20"/>
        </w:rPr>
        <w:t>Vídeo 3: Coesão Sequencial - Parte 02</w:t>
      </w:r>
    </w:p>
    <w:p>
      <w:pPr>
        <w:pStyle w:val="ListBullet"/>
      </w:pPr>
      <w:r>
        <w:rPr>
          <w:sz w:val="20"/>
        </w:rPr>
        <w:t>Vídeo 4: Coesão Sequencial - Questões de Concurso</w:t>
      </w:r>
    </w:p>
    <w:p>
      <w:pPr>
        <w:pStyle w:val="ListBullet"/>
      </w:pPr>
      <w:r>
        <w:rPr>
          <w:sz w:val="20"/>
        </w:rPr>
        <w:t>Vídeo 5: Coesão Referencial - Parte 02</w:t>
      </w:r>
    </w:p>
    <w:p>
      <w:pPr>
        <w:pStyle w:val="ListBullet"/>
      </w:pPr>
      <w:r>
        <w:rPr>
          <w:sz w:val="20"/>
        </w:rPr>
        <w:t>Vídeo 6: Coesão Referencial - Questões de Concurso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Significação contextual de palavras e expressões.</w:t>
      </w:r>
    </w:p>
    <w:p>
      <w:pPr>
        <w:pStyle w:val="ListBullet"/>
      </w:pPr>
      <w:r>
        <w:rPr>
          <w:sz w:val="20"/>
        </w:rPr>
        <w:t>Vídeo 1: Significação contextual de palavras e expressões</w:t>
      </w:r>
    </w:p>
    <w:p>
      <w:pPr>
        <w:pStyle w:val="ListBullet"/>
      </w:pPr>
      <w:r>
        <w:rPr>
          <w:sz w:val="20"/>
        </w:rPr>
        <w:t>Vídeo 2: Significação contextual de palavras e expressões - Questões de Concurso</w:t>
      </w:r>
    </w:p>
    <w:p>
      <w:pPr>
        <w:pStyle w:val="ListBullet"/>
      </w:pPr>
      <w:r>
        <w:rPr>
          <w:sz w:val="20"/>
        </w:rPr>
        <w:t>Vídeo 3: Sentido Próprio e Sentido Figurado</w:t>
      </w:r>
    </w:p>
    <w:p>
      <w:pPr>
        <w:pStyle w:val="ListBullet"/>
      </w:pPr>
      <w:r>
        <w:rPr>
          <w:sz w:val="20"/>
        </w:rPr>
        <w:t>Vídeo 4: Sentido Próprio e Sentido Figurado - Questões</w:t>
      </w:r>
    </w:p>
    <w:p>
      <w:pPr>
        <w:pStyle w:val="ListBullet"/>
      </w:pPr>
      <w:r>
        <w:rPr>
          <w:sz w:val="20"/>
        </w:rPr>
        <w:t>Vídeo 5: Sinônimo e Antônimo</w:t>
      </w:r>
    </w:p>
    <w:p>
      <w:pPr>
        <w:pStyle w:val="ListBullet"/>
      </w:pPr>
      <w:r>
        <w:rPr>
          <w:sz w:val="20"/>
        </w:rPr>
        <w:t>Vídeo 6: Sinônimo e Antônimo - Questões Concursos</w:t>
      </w:r>
    </w:p>
    <w:p>
      <w:pPr>
        <w:pStyle w:val="ListBullet"/>
      </w:pPr>
      <w:r>
        <w:rPr>
          <w:sz w:val="20"/>
        </w:rPr>
        <w:t>Vídeo 7: Homônimos e Parônimos</w:t>
      </w:r>
    </w:p>
    <w:p>
      <w:pPr>
        <w:pStyle w:val="ListBullet"/>
      </w:pPr>
      <w:r>
        <w:rPr>
          <w:sz w:val="20"/>
        </w:rPr>
        <w:t>Vídeo 8: Homônimos e Parônimos - Questões de Concursos</w:t>
      </w:r>
    </w:p>
    <w:p>
      <w:pPr>
        <w:pStyle w:val="ListBullet"/>
      </w:pPr>
      <w:r>
        <w:rPr>
          <w:sz w:val="20"/>
        </w:rPr>
        <w:t>Vídeo 9: Semântica: Hiperonímia e Hiponímia</w:t>
      </w:r>
    </w:p>
    <w:p>
      <w:pPr>
        <w:pStyle w:val="ListBullet"/>
      </w:pPr>
      <w:r>
        <w:rPr>
          <w:sz w:val="20"/>
        </w:rPr>
        <w:t>Vídeo 10: Questões de Concurso - Semântica: Hiperonímia e Hiponímia</w:t>
      </w:r>
    </w:p>
    <w:p>
      <w:pPr>
        <w:pStyle w:val="ListBullet"/>
      </w:pPr>
      <w:r>
        <w:rPr>
          <w:sz w:val="20"/>
        </w:rPr>
        <w:t>Vídeo 11: Polissemia</w:t>
      </w:r>
    </w:p>
    <w:p>
      <w:pPr>
        <w:pStyle w:val="ListBullet"/>
      </w:pPr>
      <w:r>
        <w:rPr>
          <w:sz w:val="20"/>
        </w:rPr>
        <w:t>Vídeo 12: Ambiguidade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Leitura e interpretação textual. Leitura, compreensão e interpretação de textos.</w:t>
      </w:r>
    </w:p>
    <w:p>
      <w:pPr>
        <w:pStyle w:val="ListBullet"/>
      </w:pPr>
      <w:r>
        <w:rPr>
          <w:sz w:val="20"/>
        </w:rPr>
        <w:t>Vídeo 1: Linguagem Verbal X Linguagem Não Verbal</w:t>
      </w:r>
    </w:p>
    <w:p>
      <w:pPr>
        <w:pStyle w:val="ListBullet"/>
      </w:pPr>
      <w:r>
        <w:rPr>
          <w:sz w:val="20"/>
        </w:rPr>
        <w:t>Vídeo 2: Compreensão e Interpretação de Textos - Recorrência</w:t>
      </w:r>
    </w:p>
    <w:p>
      <w:pPr>
        <w:pStyle w:val="ListBullet"/>
      </w:pPr>
      <w:r>
        <w:rPr>
          <w:sz w:val="20"/>
        </w:rPr>
        <w:t>Vídeo 3: Compreensão e Interpretação de Textos - Exercício de Fixação</w:t>
      </w:r>
    </w:p>
    <w:p>
      <w:pPr>
        <w:pStyle w:val="ListBullet"/>
      </w:pPr>
      <w:r>
        <w:rPr>
          <w:sz w:val="20"/>
        </w:rPr>
        <w:t>Vídeo 4: Compreensão e Interpretação de Textos - Questões de Concurso</w:t>
      </w:r>
    </w:p>
    <w:p>
      <w:pPr>
        <w:pStyle w:val="ListBullet"/>
      </w:pPr>
      <w:r>
        <w:rPr>
          <w:sz w:val="20"/>
        </w:rPr>
        <w:t>Vídeo 5: Inferência</w:t>
      </w:r>
    </w:p>
    <w:p>
      <w:pPr>
        <w:pStyle w:val="ListBullet"/>
      </w:pPr>
      <w:r>
        <w:rPr>
          <w:sz w:val="20"/>
        </w:rPr>
        <w:t>Vídeo 6: Questões de concursos - Parte 01</w:t>
      </w:r>
    </w:p>
    <w:p>
      <w:pPr>
        <w:pStyle w:val="ListBullet"/>
      </w:pPr>
      <w:r>
        <w:rPr>
          <w:sz w:val="20"/>
        </w:rPr>
        <w:t>Vídeo 7: Questões de concursos - Parte 02</w:t>
      </w:r>
    </w:p>
    <w:p>
      <w:r>
        <w:rPr>
          <w:b/>
          <w:sz w:val="24"/>
        </w:rPr>
        <w:t xml:space="preserve">  Aula 14 — Aula 13 - Exclusivamente PDF</w:t>
      </w:r>
    </w:p>
    <w:p>
      <w:r>
        <w:rPr>
          <w:color w:val="404040"/>
          <w:sz w:val="20"/>
        </w:rPr>
        <w:t xml:space="preserve">     Assuntos: Aula extra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7. CONTABILIDADE GERAL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Contabilidade Geral: Conceito, objeto, objetivos, campo de atuação e usuários da informação contábil.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Situação Líquida e Equação Fundamental do Patrimônio, Atos e Fatos Contábeis, Contas.</w:t>
      </w:r>
    </w:p>
    <w:p>
      <w:pPr>
        <w:pStyle w:val="ListBullet"/>
      </w:pPr>
      <w:r>
        <w:rPr>
          <w:sz w:val="20"/>
        </w:rPr>
        <w:t>Vídeo 1: Patrimônio - Parte 01</w:t>
      </w:r>
    </w:p>
    <w:p>
      <w:pPr>
        <w:pStyle w:val="ListBullet"/>
      </w:pPr>
      <w:r>
        <w:rPr>
          <w:sz w:val="20"/>
        </w:rPr>
        <w:t>Vídeo 2: Patrimônio - Parte 02</w:t>
      </w:r>
    </w:p>
    <w:p>
      <w:pPr>
        <w:pStyle w:val="ListBullet"/>
      </w:pPr>
      <w:r>
        <w:rPr>
          <w:sz w:val="20"/>
        </w:rPr>
        <w:t>Vídeo 3: Patrimônio - Parte 03</w:t>
      </w:r>
    </w:p>
    <w:p>
      <w:pPr>
        <w:pStyle w:val="ListBullet"/>
      </w:pPr>
      <w:r>
        <w:rPr>
          <w:sz w:val="20"/>
        </w:rPr>
        <w:t>Vídeo 4: Patrimônio - Parte 04</w:t>
      </w:r>
    </w:p>
    <w:p>
      <w:pPr>
        <w:pStyle w:val="ListBullet"/>
      </w:pPr>
      <w:r>
        <w:rPr>
          <w:sz w:val="20"/>
        </w:rPr>
        <w:t>Vídeo 5: Patrimônio - Parte 05</w:t>
      </w:r>
    </w:p>
    <w:p>
      <w:pPr>
        <w:pStyle w:val="ListBullet"/>
      </w:pPr>
      <w:r>
        <w:rPr>
          <w:sz w:val="20"/>
        </w:rPr>
        <w:t>Vídeo 6: Variações dos Elementos Patrimoniais</w:t>
      </w:r>
    </w:p>
    <w:p>
      <w:r>
        <w:rPr>
          <w:b/>
          <w:sz w:val="24"/>
        </w:rPr>
        <w:t xml:space="preserve">  Aula 03 — Aula 01 - Parte II</w:t>
      </w:r>
    </w:p>
    <w:p>
      <w:r>
        <w:rPr>
          <w:color w:val="404040"/>
          <w:sz w:val="20"/>
        </w:rPr>
        <w:t xml:space="preserve">     Assuntos: Situação Líquida e Equação Fundamental do Patrimônio, Atos e Fatos Contábeis, Contas. Parte II</w:t>
      </w:r>
    </w:p>
    <w:p>
      <w:pPr>
        <w:pStyle w:val="ListBullet"/>
      </w:pPr>
      <w:r>
        <w:rPr>
          <w:sz w:val="20"/>
        </w:rPr>
        <w:t>Vídeo 1: 4. Contas</w:t>
      </w:r>
    </w:p>
    <w:p>
      <w:pPr>
        <w:pStyle w:val="ListBullet"/>
      </w:pPr>
      <w:r>
        <w:rPr>
          <w:sz w:val="20"/>
        </w:rPr>
        <w:t>Vídeo 2: Classificação das Contas</w:t>
      </w:r>
    </w:p>
    <w:p>
      <w:pPr>
        <w:pStyle w:val="ListBullet"/>
      </w:pPr>
      <w:r>
        <w:rPr>
          <w:sz w:val="20"/>
        </w:rPr>
        <w:t>Vídeo 3: Detalhando as Contas</w:t>
      </w:r>
    </w:p>
    <w:p>
      <w:pPr>
        <w:pStyle w:val="ListBullet"/>
      </w:pPr>
      <w:r>
        <w:rPr>
          <w:sz w:val="20"/>
        </w:rPr>
        <w:t>Vídeo 4: Teoria das Contas</w:t>
      </w:r>
    </w:p>
    <w:p>
      <w:pPr>
        <w:pStyle w:val="ListBullet"/>
      </w:pPr>
      <w:r>
        <w:rPr>
          <w:sz w:val="20"/>
        </w:rPr>
        <w:t>Vídeo 5: Contas - Questões Multi Bancas</w:t>
      </w:r>
    </w:p>
    <w:p>
      <w:r>
        <w:rPr>
          <w:b/>
          <w:sz w:val="24"/>
        </w:rPr>
        <w:t xml:space="preserve">  Aula 04 — Aula 02</w:t>
      </w:r>
    </w:p>
    <w:p>
      <w:r>
        <w:rPr>
          <w:color w:val="404040"/>
          <w:sz w:val="20"/>
        </w:rPr>
        <w:t xml:space="preserve">     Assuntos: Atos e fatos administrativos. Escrituração contábil. Livros contábeis obrigatórios e documentação contábil</w:t>
      </w:r>
    </w:p>
    <w:p>
      <w:pPr>
        <w:pStyle w:val="ListBullet"/>
      </w:pPr>
      <w:r>
        <w:rPr>
          <w:sz w:val="20"/>
        </w:rPr>
        <w:t>Vídeo 1: 5. Escrituração - Parte 01</w:t>
      </w:r>
    </w:p>
    <w:p>
      <w:pPr>
        <w:pStyle w:val="ListBullet"/>
      </w:pPr>
      <w:r>
        <w:rPr>
          <w:sz w:val="20"/>
        </w:rPr>
        <w:t>Vídeo 2: 5. Escrituração - Parte 02</w:t>
      </w:r>
    </w:p>
    <w:p>
      <w:pPr>
        <w:pStyle w:val="ListBullet"/>
      </w:pPr>
      <w:r>
        <w:rPr>
          <w:sz w:val="20"/>
        </w:rPr>
        <w:t>Vídeo 3: 5. Escrituração – Questões Banca - CEBRASPE</w:t>
      </w:r>
    </w:p>
    <w:p>
      <w:pPr>
        <w:pStyle w:val="ListBullet"/>
      </w:pPr>
      <w:r>
        <w:rPr>
          <w:sz w:val="20"/>
        </w:rPr>
        <w:t>Vídeo 4: Escrituração: Regime de Competência e Regime de Caixa</w:t>
      </w:r>
    </w:p>
    <w:p>
      <w:pPr>
        <w:pStyle w:val="ListBullet"/>
      </w:pPr>
      <w:r>
        <w:rPr>
          <w:sz w:val="20"/>
        </w:rPr>
        <w:t>Vídeo 5: Regime de Competência e Regime de Caixa - Questões Cebraspe</w:t>
      </w:r>
    </w:p>
    <w:p>
      <w:pPr>
        <w:pStyle w:val="ListBullet"/>
      </w:pPr>
      <w:r>
        <w:rPr>
          <w:sz w:val="20"/>
        </w:rPr>
        <w:t>Vídeo 6: Regime de Competência e Regime de Caixa - Questões Multi Bancas</w:t>
      </w:r>
    </w:p>
    <w:p>
      <w:pPr>
        <w:pStyle w:val="ListBullet"/>
      </w:pPr>
      <w:r>
        <w:rPr>
          <w:sz w:val="20"/>
        </w:rPr>
        <w:t>Vídeo 7: Atos e Fatos Administrativos: Conceitos, Fatos Permutativos, Modificativos e Mistos.</w:t>
      </w:r>
    </w:p>
    <w:p>
      <w:pPr>
        <w:pStyle w:val="ListBullet"/>
      </w:pPr>
      <w:r>
        <w:rPr>
          <w:sz w:val="20"/>
        </w:rPr>
        <w:t>Vídeo 8: Tos e Fatos Administrativos: Conceitos, Fatos Permutativos, Modificativos e Mistos - Questões Cebras</w:t>
      </w:r>
    </w:p>
    <w:p>
      <w:pPr>
        <w:pStyle w:val="ListBullet"/>
      </w:pPr>
      <w:r>
        <w:rPr>
          <w:sz w:val="20"/>
        </w:rPr>
        <w:t>Vídeo 9: Tos e Fatos Administrativos: Conceitos, Fatos Permutativos, Modificativos e Mistos - Questões Multi</w:t>
      </w:r>
    </w:p>
    <w:p>
      <w:pPr>
        <w:pStyle w:val="ListBullet"/>
      </w:pPr>
      <w:r>
        <w:rPr>
          <w:sz w:val="20"/>
        </w:rPr>
        <w:t>Vídeo 10: Plano de Contas: Conceitos, Elenco de Contas, Função e Funcionamento das Contas - Parte 01</w:t>
      </w:r>
    </w:p>
    <w:p>
      <w:pPr>
        <w:pStyle w:val="ListBullet"/>
      </w:pPr>
      <w:r>
        <w:rPr>
          <w:sz w:val="20"/>
        </w:rPr>
        <w:t>Vídeo 11: Plano de Contas: Conceitos, Elenco de Contas, Função e Funcionamento das Contas - Parte 02</w:t>
      </w:r>
    </w:p>
    <w:p>
      <w:pPr>
        <w:pStyle w:val="ListBullet"/>
      </w:pPr>
      <w:r>
        <w:rPr>
          <w:sz w:val="20"/>
        </w:rPr>
        <w:t>Vídeo 12: Plano de Contas: Conceitos, Elenco de Contas, Função e Funcionamento das Contas - Parte 03</w:t>
      </w:r>
    </w:p>
    <w:p>
      <w:r>
        <w:rPr>
          <w:b/>
          <w:sz w:val="24"/>
        </w:rPr>
        <w:t xml:space="preserve">  Aula 05 — Aula 02 - Parte II</w:t>
      </w:r>
    </w:p>
    <w:p>
      <w:r>
        <w:rPr>
          <w:color w:val="404040"/>
          <w:sz w:val="20"/>
        </w:rPr>
        <w:t xml:space="preserve">     Assuntos: Atos e fatos administrativos. Escrituração contábil. Livros contábeis obrigatórios e documentação contábil Parte II</w:t>
      </w:r>
    </w:p>
    <w:p>
      <w:pPr>
        <w:pStyle w:val="ListBullet"/>
      </w:pPr>
      <w:r>
        <w:rPr>
          <w:sz w:val="20"/>
        </w:rPr>
        <w:t>Vídeo 1: Livros de Escrituração - Parte 01</w:t>
      </w:r>
    </w:p>
    <w:p>
      <w:pPr>
        <w:pStyle w:val="ListBullet"/>
      </w:pPr>
      <w:r>
        <w:rPr>
          <w:sz w:val="20"/>
        </w:rPr>
        <w:t>Vídeo 2: Livros de Escrituração - Parte 02</w:t>
      </w:r>
    </w:p>
    <w:p>
      <w:pPr>
        <w:pStyle w:val="ListBullet"/>
      </w:pPr>
      <w:r>
        <w:rPr>
          <w:sz w:val="20"/>
        </w:rPr>
        <w:t>Vídeo 3: Questões - Livros de Escrituração - Parte 01</w:t>
      </w:r>
    </w:p>
    <w:p>
      <w:pPr>
        <w:pStyle w:val="ListBullet"/>
      </w:pPr>
      <w:r>
        <w:rPr>
          <w:sz w:val="20"/>
        </w:rPr>
        <w:t>Vídeo 4: Questões - Livros de Escrituração - Parte 02</w:t>
      </w:r>
    </w:p>
    <w:p>
      <w:pPr>
        <w:pStyle w:val="ListBullet"/>
      </w:pPr>
      <w:r>
        <w:rPr>
          <w:sz w:val="20"/>
        </w:rPr>
        <w:t>Vídeo 5: Balancete de Verificação: Conceitos, Modelos e Técnicas de Elaboração</w:t>
      </w:r>
    </w:p>
    <w:p>
      <w:pPr>
        <w:pStyle w:val="ListBullet"/>
      </w:pPr>
      <w:r>
        <w:rPr>
          <w:sz w:val="20"/>
        </w:rPr>
        <w:t>Vídeo 6: Balancete de Verificação - Questões Cebraspe</w:t>
      </w:r>
    </w:p>
    <w:p>
      <w:pPr>
        <w:pStyle w:val="ListBullet"/>
      </w:pPr>
      <w:r>
        <w:rPr>
          <w:sz w:val="20"/>
        </w:rPr>
        <w:t>Vídeo 7: Balancete de Verificação - Questões Bancas Diversas</w:t>
      </w:r>
    </w:p>
    <w:p>
      <w:r>
        <w:rPr>
          <w:b/>
          <w:sz w:val="24"/>
        </w:rPr>
        <w:t xml:space="preserve">  Aula 06 — Aula 03</w:t>
      </w:r>
    </w:p>
    <w:p>
      <w:r>
        <w:rPr>
          <w:color w:val="404040"/>
          <w:sz w:val="20"/>
        </w:rPr>
        <w:t xml:space="preserve">     Assuntos: Regimes de caixa e competência. Apuração do resultado do exercício.</w:t>
      </w:r>
    </w:p>
    <w:p>
      <w:pPr>
        <w:pStyle w:val="ListBullet"/>
      </w:pPr>
      <w:r>
        <w:rPr>
          <w:sz w:val="20"/>
        </w:rPr>
        <w:t>Vídeo 1: ARE - Apuração do Resultado do Exercício</w:t>
      </w:r>
    </w:p>
    <w:p>
      <w:pPr>
        <w:pStyle w:val="ListBullet"/>
      </w:pPr>
      <w:r>
        <w:rPr>
          <w:sz w:val="20"/>
        </w:rPr>
        <w:t>Vídeo 2: ARE - Apuração do Resultado do Exercício - Questões</w:t>
      </w:r>
    </w:p>
    <w:p>
      <w:pPr>
        <w:pStyle w:val="ListBullet"/>
      </w:pPr>
      <w:r>
        <w:rPr>
          <w:sz w:val="20"/>
        </w:rPr>
        <w:t>Vídeo 3: Exercício Prático - Parte 01</w:t>
      </w:r>
    </w:p>
    <w:p>
      <w:pPr>
        <w:pStyle w:val="ListBullet"/>
      </w:pPr>
      <w:r>
        <w:rPr>
          <w:sz w:val="20"/>
        </w:rPr>
        <w:t>Vídeo 4: Exercício Prático - Parte 02</w:t>
      </w:r>
    </w:p>
    <w:p>
      <w:r>
        <w:rPr>
          <w:b/>
          <w:sz w:val="24"/>
        </w:rPr>
        <w:t xml:space="preserve">  Aula 07 — Aula 04</w:t>
      </w:r>
      <w:r>
        <w:rPr>
          <w:i/>
          <w:color w:val="E86A00"/>
          <w:sz w:val="22"/>
        </w:rPr>
        <w:t xml:space="preserve">  (Disponível em 05/06/2026)</w:t>
      </w:r>
    </w:p>
    <w:p>
      <w:r>
        <w:rPr>
          <w:i/>
          <w:color w:val="606060"/>
          <w:sz w:val="20"/>
        </w:rPr>
        <w:t xml:space="preserve">     Assuntos: Elaboração de demonstrações contábeis pela legislação societária e pelos pronunciamentos técnicos do Comitê de Pronunciamentos Contábeis (CPC). Balanço patrimonial – Ativo Circulante e Ativo Não Circulante</w:t>
      </w:r>
    </w:p>
    <w:p>
      <w:r>
        <w:rPr>
          <w:b/>
          <w:sz w:val="24"/>
        </w:rPr>
        <w:t xml:space="preserve">  Aula 08 — Aula 05</w:t>
      </w:r>
    </w:p>
    <w:p>
      <w:r>
        <w:rPr>
          <w:color w:val="404040"/>
          <w:sz w:val="20"/>
        </w:rPr>
        <w:t xml:space="preserve">     Assuntos: Balanço patrimonial – Estoques. Tratamento contábil dos tributos incidentes em operações de compras, vendas e prestação de serviços.</w:t>
      </w:r>
    </w:p>
    <w:p>
      <w:pPr>
        <w:pStyle w:val="ListBullet"/>
      </w:pPr>
      <w:r>
        <w:rPr>
          <w:sz w:val="20"/>
        </w:rPr>
        <w:t>Vídeo 1: Estoques - Inventários Permanentes e Periódicos</w:t>
      </w:r>
    </w:p>
    <w:p>
      <w:pPr>
        <w:pStyle w:val="ListBullet"/>
      </w:pPr>
      <w:r>
        <w:rPr>
          <w:sz w:val="20"/>
        </w:rPr>
        <w:t>Vídeo 2: Estoques - Inventários - Questões Cebraspe</w:t>
      </w:r>
    </w:p>
    <w:p>
      <w:pPr>
        <w:pStyle w:val="ListBullet"/>
      </w:pPr>
      <w:r>
        <w:rPr>
          <w:sz w:val="20"/>
        </w:rPr>
        <w:t>Vídeo 3: Estoques - Inventários - Questões FGV</w:t>
      </w:r>
    </w:p>
    <w:p>
      <w:pPr>
        <w:pStyle w:val="ListBullet"/>
      </w:pPr>
      <w:r>
        <w:rPr>
          <w:sz w:val="20"/>
        </w:rPr>
        <w:t>Vídeo 4: Ativo Circulante - Direitos Realizáveis - Estoques - Parte 1</w:t>
      </w:r>
    </w:p>
    <w:p>
      <w:pPr>
        <w:pStyle w:val="ListBullet"/>
      </w:pPr>
      <w:r>
        <w:rPr>
          <w:sz w:val="20"/>
        </w:rPr>
        <w:t>Vídeo 5: Ativo Circulante - Direitos Realizáveis - Estoques - Parte 2</w:t>
      </w:r>
    </w:p>
    <w:p>
      <w:pPr>
        <w:pStyle w:val="ListBullet"/>
      </w:pPr>
      <w:r>
        <w:rPr>
          <w:sz w:val="20"/>
        </w:rPr>
        <w:t>Vídeo 6: CPC 16 - Questões Cebraspe</w:t>
      </w:r>
    </w:p>
    <w:p>
      <w:pPr>
        <w:pStyle w:val="ListBullet"/>
      </w:pPr>
      <w:r>
        <w:rPr>
          <w:sz w:val="20"/>
        </w:rPr>
        <w:t>Vídeo 7: CPC 16 - Questões FGV</w:t>
      </w:r>
    </w:p>
    <w:p>
      <w:pPr>
        <w:pStyle w:val="ListBullet"/>
      </w:pPr>
      <w:r>
        <w:rPr>
          <w:sz w:val="20"/>
        </w:rPr>
        <w:t>Vídeo 8: Estoques - Inventário Questões Bancas Diversas</w:t>
      </w:r>
    </w:p>
    <w:p>
      <w:pPr>
        <w:pStyle w:val="ListBullet"/>
      </w:pPr>
      <w:r>
        <w:rPr>
          <w:sz w:val="20"/>
        </w:rPr>
        <w:t>Vídeo 9: Estoques - Fatos Que Alteram As Compras - Parte 01</w:t>
      </w:r>
    </w:p>
    <w:p>
      <w:pPr>
        <w:pStyle w:val="ListBullet"/>
      </w:pPr>
      <w:r>
        <w:rPr>
          <w:sz w:val="20"/>
        </w:rPr>
        <w:t>Vídeo 10: Estoques - Fatos Que Alteram As Compras - Parte 02</w:t>
      </w:r>
    </w:p>
    <w:p>
      <w:pPr>
        <w:pStyle w:val="ListBullet"/>
      </w:pPr>
      <w:r>
        <w:rPr>
          <w:sz w:val="20"/>
        </w:rPr>
        <w:t>Vídeo 11: Estoques - Fatos Que Alteram As Vendas</w:t>
      </w:r>
    </w:p>
    <w:p>
      <w:pPr>
        <w:pStyle w:val="ListBullet"/>
      </w:pPr>
      <w:r>
        <w:rPr>
          <w:sz w:val="20"/>
        </w:rPr>
        <w:t>Vídeo 12: Estoques - Compras e Vendas Questões</w:t>
      </w:r>
    </w:p>
    <w:p>
      <w:pPr>
        <w:pStyle w:val="ListBullet"/>
      </w:pPr>
      <w:r>
        <w:rPr>
          <w:sz w:val="20"/>
        </w:rPr>
        <w:t>Vídeo 13: Compras e Vendas com Juros Embutidos</w:t>
      </w:r>
    </w:p>
    <w:p>
      <w:pPr>
        <w:pStyle w:val="ListBullet"/>
      </w:pPr>
      <w:r>
        <w:rPr>
          <w:sz w:val="20"/>
        </w:rPr>
        <w:t>Vídeo 14: Compras e Vendas com Juros Embutidos - Questões</w:t>
      </w:r>
    </w:p>
    <w:p>
      <w:pPr>
        <w:pStyle w:val="ListBullet"/>
      </w:pPr>
      <w:r>
        <w:rPr>
          <w:sz w:val="20"/>
        </w:rPr>
        <w:t>Vídeo 15: CPC 16 - Estoques - Parte 01</w:t>
      </w:r>
    </w:p>
    <w:p>
      <w:pPr>
        <w:pStyle w:val="ListBullet"/>
      </w:pPr>
      <w:r>
        <w:rPr>
          <w:sz w:val="20"/>
        </w:rPr>
        <w:t>Vídeo 16: CPC 16 - Estoques - Parte 02</w:t>
      </w:r>
    </w:p>
    <w:p>
      <w:pPr>
        <w:pStyle w:val="ListBullet"/>
      </w:pPr>
      <w:r>
        <w:rPr>
          <w:sz w:val="20"/>
        </w:rPr>
        <w:t>Vídeo 17: CPC 16 - Estoques - Parte 03</w:t>
      </w:r>
    </w:p>
    <w:p>
      <w:pPr>
        <w:pStyle w:val="ListBullet"/>
      </w:pPr>
      <w:r>
        <w:rPr>
          <w:sz w:val="20"/>
        </w:rPr>
        <w:t>Vídeo 18: CPC 16 - Questões Estoques - Multibancas</w:t>
      </w:r>
    </w:p>
    <w:p>
      <w:r>
        <w:rPr>
          <w:b/>
          <w:sz w:val="24"/>
        </w:rPr>
        <w:t xml:space="preserve">  Aula 09 — Aula 06</w:t>
      </w:r>
    </w:p>
    <w:p>
      <w:r>
        <w:rPr>
          <w:color w:val="404040"/>
          <w:sz w:val="20"/>
        </w:rPr>
        <w:t xml:space="preserve">     Assuntos: Balanço patrimonial - Ativo Imobilizado</w:t>
      </w:r>
    </w:p>
    <w:p>
      <w:pPr>
        <w:pStyle w:val="ListBullet"/>
      </w:pPr>
      <w:r>
        <w:rPr>
          <w:sz w:val="20"/>
        </w:rPr>
        <w:t>Vídeo 1: CPC 27 - Ativo Imobilizado</w:t>
      </w:r>
    </w:p>
    <w:p>
      <w:pPr>
        <w:pStyle w:val="ListBullet"/>
      </w:pPr>
      <w:r>
        <w:rPr>
          <w:sz w:val="20"/>
        </w:rPr>
        <w:t>Vídeo 2: CPC 27 - Questões Banca FGV - Parte 01</w:t>
      </w:r>
    </w:p>
    <w:p>
      <w:pPr>
        <w:pStyle w:val="ListBullet"/>
      </w:pPr>
      <w:r>
        <w:rPr>
          <w:sz w:val="20"/>
        </w:rPr>
        <w:t>Vídeo 3: CPC 27 - Questões Banca FGV - Parte 02</w:t>
      </w:r>
    </w:p>
    <w:p>
      <w:pPr>
        <w:pStyle w:val="ListBullet"/>
      </w:pPr>
      <w:r>
        <w:rPr>
          <w:sz w:val="20"/>
        </w:rPr>
        <w:t>Vídeo 4: CPC 27 - Questões FGV</w:t>
      </w:r>
    </w:p>
    <w:p>
      <w:pPr>
        <w:pStyle w:val="ListBullet"/>
      </w:pPr>
      <w:r>
        <w:rPr>
          <w:sz w:val="20"/>
        </w:rPr>
        <w:t>Vídeo 5: CPC 27 - Questões Outras Bancas</w:t>
      </w:r>
    </w:p>
    <w:p>
      <w:r>
        <w:rPr>
          <w:b/>
          <w:sz w:val="24"/>
        </w:rPr>
        <w:t xml:space="preserve">  Aula 10 — Aula 07</w:t>
      </w:r>
      <w:r>
        <w:rPr>
          <w:i/>
          <w:color w:val="E86A00"/>
          <w:sz w:val="22"/>
        </w:rPr>
        <w:t xml:space="preserve">  (Disponível em 14/06/2026)</w:t>
      </w:r>
    </w:p>
    <w:p>
      <w:r>
        <w:rPr>
          <w:i/>
          <w:color w:val="606060"/>
          <w:sz w:val="20"/>
        </w:rPr>
        <w:t xml:space="preserve">     Assuntos: CPC 01 (R1) - Redução ao Valor Recuperável de Ativos</w:t>
      </w:r>
    </w:p>
    <w:p>
      <w:r>
        <w:rPr>
          <w:b/>
          <w:sz w:val="24"/>
        </w:rPr>
        <w:t xml:space="preserve">  Aula 11 — Aula 08</w:t>
      </w:r>
      <w:r>
        <w:rPr>
          <w:i/>
          <w:color w:val="E86A00"/>
          <w:sz w:val="22"/>
        </w:rPr>
        <w:t xml:space="preserve">  (Disponível em 17/06/2026)</w:t>
      </w:r>
    </w:p>
    <w:p>
      <w:r>
        <w:rPr>
          <w:i/>
          <w:color w:val="606060"/>
          <w:sz w:val="20"/>
        </w:rPr>
        <w:t xml:space="preserve">     Assuntos: CPC 04 (R1) - Ativo Intangível. Amortização</w:t>
      </w:r>
    </w:p>
    <w:p>
      <w:r>
        <w:rPr>
          <w:b/>
          <w:sz w:val="24"/>
        </w:rPr>
        <w:t xml:space="preserve">  Aula 12 — Aula 09</w:t>
      </w:r>
      <w:r>
        <w:rPr>
          <w:i/>
          <w:color w:val="E86A00"/>
          <w:sz w:val="22"/>
        </w:rPr>
        <w:t xml:space="preserve">  (Disponível em 20/06/2026)</w:t>
      </w:r>
    </w:p>
    <w:p>
      <w:r>
        <w:rPr>
          <w:i/>
          <w:color w:val="606060"/>
          <w:sz w:val="20"/>
        </w:rPr>
        <w:t xml:space="preserve">     Assuntos: Balanço patrimonial – Passivo Ajuste a Valor presente.</w:t>
      </w:r>
    </w:p>
    <w:p>
      <w:r>
        <w:rPr>
          <w:b/>
          <w:sz w:val="24"/>
        </w:rPr>
        <w:t xml:space="preserve">  Aula 13 — Aula 10</w:t>
      </w:r>
      <w:r>
        <w:rPr>
          <w:i/>
          <w:color w:val="E86A00"/>
          <w:sz w:val="22"/>
        </w:rPr>
        <w:t xml:space="preserve">  (Disponível em 23/06/2026)</w:t>
      </w:r>
    </w:p>
    <w:p>
      <w:r>
        <w:rPr>
          <w:i/>
          <w:color w:val="606060"/>
          <w:sz w:val="20"/>
        </w:rPr>
        <w:t xml:space="preserve">     Assuntos: CPC 25 - Provisões, Passivos Contingentes e Ativos Contingentes</w:t>
      </w:r>
    </w:p>
    <w:p>
      <w:r>
        <w:rPr>
          <w:b/>
          <w:sz w:val="24"/>
        </w:rPr>
        <w:t xml:space="preserve">  Aula 14 — Aula 11</w:t>
      </w:r>
      <w:r>
        <w:rPr>
          <w:i/>
          <w:color w:val="E86A00"/>
          <w:sz w:val="22"/>
        </w:rPr>
        <w:t xml:space="preserve">  (Disponível em 26/06/2026)</w:t>
      </w:r>
    </w:p>
    <w:p>
      <w:r>
        <w:rPr>
          <w:i/>
          <w:color w:val="606060"/>
          <w:sz w:val="20"/>
        </w:rPr>
        <w:t xml:space="preserve">     Assuntos: Balanço patrimonial – Operações Diversas) debentures</w:t>
      </w:r>
    </w:p>
    <w:p>
      <w:r>
        <w:rPr>
          <w:b/>
          <w:sz w:val="24"/>
        </w:rPr>
        <w:t xml:space="preserve">  Aula 15 — Aula 12</w:t>
      </w:r>
      <w:r>
        <w:rPr>
          <w:i/>
          <w:color w:val="E86A00"/>
          <w:sz w:val="22"/>
        </w:rPr>
        <w:t xml:space="preserve">  (Disponível em 29/06/2026)</w:t>
      </w:r>
    </w:p>
    <w:p>
      <w:r>
        <w:rPr>
          <w:i/>
          <w:color w:val="606060"/>
          <w:sz w:val="20"/>
        </w:rPr>
        <w:t xml:space="preserve">     Assuntos: Balanço patrimonial – Patrimônio Líquido Parte I</w:t>
      </w:r>
    </w:p>
    <w:p>
      <w:r>
        <w:rPr>
          <w:b/>
          <w:sz w:val="24"/>
        </w:rPr>
        <w:t xml:space="preserve">  Aula 16 — Aula 13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Balanço patrimonial – Patrimônio Líquido Parte II. Notas explicativas.</w:t>
      </w:r>
    </w:p>
    <w:p>
      <w:r>
        <w:rPr>
          <w:b/>
          <w:sz w:val="24"/>
        </w:rPr>
        <w:t xml:space="preserve">  Aula 17 — Aula 14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Demonstração do resultado do exercício.</w:t>
      </w:r>
    </w:p>
    <w:p>
      <w:r>
        <w:rPr>
          <w:b/>
          <w:sz w:val="24"/>
        </w:rPr>
        <w:t xml:space="preserve">  Aula 18 — Aula 15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Demonstração das Mutações do Patrimônio Líquido.</w:t>
      </w:r>
    </w:p>
    <w:p>
      <w:r>
        <w:rPr>
          <w:b/>
          <w:sz w:val="24"/>
        </w:rPr>
        <w:t xml:space="preserve">  Aula 19 — Aula 16</w:t>
      </w:r>
    </w:p>
    <w:p>
      <w:r>
        <w:rPr>
          <w:color w:val="404040"/>
          <w:sz w:val="20"/>
        </w:rPr>
        <w:t xml:space="preserve">     Assuntos: Demonstração dos fluxos de caixa</w:t>
      </w:r>
    </w:p>
    <w:p>
      <w:pPr>
        <w:pStyle w:val="ListBullet"/>
      </w:pPr>
      <w:r>
        <w:rPr>
          <w:sz w:val="20"/>
        </w:rPr>
        <w:t>Vídeo 1: Cpc 03 - Demonstração de Fluxo de Caixa</w:t>
      </w:r>
    </w:p>
    <w:p>
      <w:pPr>
        <w:pStyle w:val="ListBullet"/>
      </w:pPr>
      <w:r>
        <w:rPr>
          <w:sz w:val="20"/>
        </w:rPr>
        <w:t>Vídeo 2: Cpc 03 - Questões FGV</w:t>
      </w:r>
    </w:p>
    <w:p>
      <w:pPr>
        <w:pStyle w:val="ListBullet"/>
      </w:pPr>
      <w:r>
        <w:rPr>
          <w:sz w:val="20"/>
        </w:rPr>
        <w:t>Vídeo 3: Cpc 03 - Questões FCC</w:t>
      </w:r>
    </w:p>
    <w:p>
      <w:r>
        <w:rPr>
          <w:b/>
          <w:sz w:val="24"/>
        </w:rPr>
        <w:t xml:space="preserve">  Aula 20 — Aula 17</w:t>
      </w:r>
    </w:p>
    <w:p>
      <w:r>
        <w:rPr>
          <w:color w:val="404040"/>
          <w:sz w:val="20"/>
        </w:rPr>
        <w:t xml:space="preserve">     Assuntos: Princípios contábeis</w:t>
      </w:r>
    </w:p>
    <w:p>
      <w:pPr>
        <w:pStyle w:val="ListBullet"/>
      </w:pPr>
      <w:r>
        <w:rPr>
          <w:sz w:val="20"/>
        </w:rPr>
        <w:t>Vídeo 1: Princípios Contábeis</w:t>
      </w:r>
    </w:p>
    <w:p>
      <w:pPr>
        <w:pStyle w:val="ListBullet"/>
      </w:pPr>
      <w:r>
        <w:rPr>
          <w:sz w:val="20"/>
        </w:rPr>
        <w:t>Vídeo 2: Princípios Contábeis - Exercícios</w:t>
      </w:r>
    </w:p>
    <w:p>
      <w:r>
        <w:rPr>
          <w:b/>
          <w:sz w:val="24"/>
        </w:rPr>
        <w:t xml:space="preserve">  Aula 21 — Aula 18</w:t>
      </w:r>
    </w:p>
    <w:p>
      <w:r>
        <w:rPr>
          <w:color w:val="404040"/>
          <w:sz w:val="20"/>
        </w:rPr>
        <w:t xml:space="preserve">     Assuntos: CPC 00 (R2) - Estrutura Conceitual para Relatório Financeiro</w:t>
      </w:r>
    </w:p>
    <w:p>
      <w:pPr>
        <w:pStyle w:val="ListBullet"/>
      </w:pPr>
      <w:r>
        <w:rPr>
          <w:sz w:val="20"/>
        </w:rPr>
        <w:t>Vídeo 1: Cpc 00 - Estrutura Conceitual para o Relatório Financeiro (capítulo 1)- Parte 1</w:t>
      </w:r>
    </w:p>
    <w:p>
      <w:pPr>
        <w:pStyle w:val="ListBullet"/>
      </w:pPr>
      <w:r>
        <w:rPr>
          <w:sz w:val="20"/>
        </w:rPr>
        <w:t>Vídeo 2: Cpc 00 - Estrutura Conceitual para o Relatório Financeiro (capítulo 1)- Parte 2</w:t>
      </w:r>
    </w:p>
    <w:p>
      <w:pPr>
        <w:pStyle w:val="ListBullet"/>
      </w:pPr>
      <w:r>
        <w:rPr>
          <w:sz w:val="20"/>
        </w:rPr>
        <w:t>Vídeo 3: Cpc 00 - Características Qualitativas de Informações Financeiras Úteis (capítulo 2) - Parte 1</w:t>
      </w:r>
    </w:p>
    <w:p>
      <w:pPr>
        <w:pStyle w:val="ListBullet"/>
      </w:pPr>
      <w:r>
        <w:rPr>
          <w:sz w:val="20"/>
        </w:rPr>
        <w:t>Vídeo 4: Cpc 00 - Características Qualitativas de Informações Financeiras Úteis (capítulo 2) - Parte 2</w:t>
      </w:r>
    </w:p>
    <w:p>
      <w:pPr>
        <w:pStyle w:val="ListBullet"/>
      </w:pPr>
      <w:r>
        <w:rPr>
          <w:sz w:val="20"/>
        </w:rPr>
        <w:t>Vídeo 5: Cpc 00 - Características Qualitativas de Informações Financeiras Úteis (capítulo 2) - Parte 3</w:t>
      </w:r>
    </w:p>
    <w:p>
      <w:pPr>
        <w:pStyle w:val="ListBullet"/>
      </w:pPr>
      <w:r>
        <w:rPr>
          <w:sz w:val="20"/>
        </w:rPr>
        <w:t>Vídeo 6: Cpc 00 - Capítulo 03 - Parte 01</w:t>
      </w:r>
    </w:p>
    <w:p>
      <w:pPr>
        <w:pStyle w:val="ListBullet"/>
      </w:pPr>
      <w:r>
        <w:rPr>
          <w:sz w:val="20"/>
        </w:rPr>
        <w:t>Vídeo 7: Cpc 00 - Capítulo 03 - Parte 02</w:t>
      </w:r>
    </w:p>
    <w:p>
      <w:pPr>
        <w:pStyle w:val="ListBullet"/>
      </w:pPr>
      <w:r>
        <w:rPr>
          <w:sz w:val="20"/>
        </w:rPr>
        <w:t>Vídeo 8: Cpc 00 - Capítulo 03 - Parte 03</w:t>
      </w:r>
    </w:p>
    <w:p>
      <w:pPr>
        <w:pStyle w:val="ListBullet"/>
      </w:pPr>
      <w:r>
        <w:rPr>
          <w:sz w:val="20"/>
        </w:rPr>
        <w:t>Vídeo 9: Cpc 00 - Capítulo 04 - Parte 01</w:t>
      </w:r>
    </w:p>
    <w:p>
      <w:pPr>
        <w:pStyle w:val="ListBullet"/>
      </w:pPr>
      <w:r>
        <w:rPr>
          <w:sz w:val="20"/>
        </w:rPr>
        <w:t>Vídeo 10: Cpc 00 - Capítulo 04 - Parte 02</w:t>
      </w:r>
    </w:p>
    <w:p>
      <w:pPr>
        <w:pStyle w:val="ListBullet"/>
      </w:pPr>
      <w:r>
        <w:rPr>
          <w:sz w:val="20"/>
        </w:rPr>
        <w:t>Vídeo 11: Cpc 00 - Capítulo 04 - Parte 03</w:t>
      </w:r>
    </w:p>
    <w:p>
      <w:pPr>
        <w:pStyle w:val="ListBullet"/>
      </w:pPr>
      <w:r>
        <w:rPr>
          <w:sz w:val="20"/>
        </w:rPr>
        <w:t>Vídeo 12: CPC 00 - Capítulo 05 - Parte 01</w:t>
      </w:r>
    </w:p>
    <w:p>
      <w:pPr>
        <w:pStyle w:val="ListBullet"/>
      </w:pPr>
      <w:r>
        <w:rPr>
          <w:sz w:val="20"/>
        </w:rPr>
        <w:t>Vídeo 13: CPC 00 - Capítulo 05 - Parte 02</w:t>
      </w:r>
    </w:p>
    <w:p>
      <w:pPr>
        <w:pStyle w:val="ListBullet"/>
      </w:pPr>
      <w:r>
        <w:rPr>
          <w:sz w:val="20"/>
        </w:rPr>
        <w:t>Vídeo 14: CPC 00 - Capítulo 06 - Parte 01</w:t>
      </w:r>
    </w:p>
    <w:p>
      <w:pPr>
        <w:pStyle w:val="ListBullet"/>
      </w:pPr>
      <w:r>
        <w:rPr>
          <w:sz w:val="20"/>
        </w:rPr>
        <w:t>Vídeo 15: CPC 00 - Capítulo 06 - Parte 02</w:t>
      </w:r>
    </w:p>
    <w:p>
      <w:pPr>
        <w:pStyle w:val="ListBullet"/>
      </w:pPr>
      <w:r>
        <w:rPr>
          <w:sz w:val="20"/>
        </w:rPr>
        <w:t>Vídeo 16: CPC 00 - Capítulo 7 - Estrutura Conceitual para Relatório Financeiro</w:t>
      </w:r>
    </w:p>
    <w:p>
      <w:pPr>
        <w:pStyle w:val="ListBullet"/>
      </w:pPr>
      <w:r>
        <w:rPr>
          <w:sz w:val="20"/>
        </w:rPr>
        <w:t>Vídeo 17: CPC 00 - Capítulo 7 - Estrutura Conceitual para Relatório Financeiro Questões</w:t>
      </w:r>
    </w:p>
    <w:p>
      <w:pPr>
        <w:pStyle w:val="ListBullet"/>
      </w:pPr>
      <w:r>
        <w:rPr>
          <w:sz w:val="20"/>
        </w:rPr>
        <w:t>Vídeo 18: CPC 00 - Capítulo 8 Conceitos de Capital e Manutenção de Capital</w:t>
      </w:r>
    </w:p>
    <w:p>
      <w:pPr>
        <w:pStyle w:val="ListBullet"/>
      </w:pPr>
      <w:r>
        <w:rPr>
          <w:sz w:val="20"/>
        </w:rPr>
        <w:t>Vídeo 19: CPC 00 - Capítulo 8 Conceitos de Capital e Manutenção de Capital - Questões</w:t>
      </w:r>
    </w:p>
    <w:p>
      <w:r>
        <w:rPr>
          <w:b/>
          <w:sz w:val="24"/>
        </w:rPr>
        <w:t xml:space="preserve">  Aula 22 — Aula 19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26 (R1) - Apresentação das Demonstrações Contábeis</w:t>
      </w:r>
    </w:p>
    <w:p>
      <w:r>
        <w:rPr>
          <w:b/>
          <w:sz w:val="24"/>
        </w:rPr>
        <w:t xml:space="preserve">  Aula 23 — Aula 20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28 - Propriedade para Investimento</w:t>
      </w:r>
    </w:p>
    <w:p>
      <w:r>
        <w:rPr>
          <w:b/>
          <w:sz w:val="24"/>
        </w:rPr>
        <w:t xml:space="preserve">  Aula 24 — Aula 21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31 - Ativo Não Circulante Mantido para Venda e Operação Descontinuada</w:t>
      </w:r>
    </w:p>
    <w:p>
      <w:r>
        <w:rPr>
          <w:b/>
          <w:sz w:val="24"/>
        </w:rPr>
        <w:t xml:space="preserve">  Aula 25 — Aula 22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Investimentos segundo a lei 6.4704/76 e CPC 18 (R3) - Investimento em Coligada, em Controlada e em Empreendimento Controlado em Conjunto</w:t>
      </w:r>
    </w:p>
    <w:p>
      <w:r>
        <w:rPr>
          <w:b/>
          <w:sz w:val="24"/>
        </w:rPr>
        <w:t xml:space="preserve">  Aula 26 — Aula 23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15 (R1) - Combinação de Negócios</w:t>
      </w:r>
    </w:p>
    <w:p>
      <w:r>
        <w:rPr>
          <w:b/>
          <w:sz w:val="24"/>
        </w:rPr>
        <w:t xml:space="preserve">  Aula 27 — Aula 24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47 - Receita de Contrato com Cliente</w:t>
      </w:r>
    </w:p>
    <w:p>
      <w:r>
        <w:rPr>
          <w:b/>
          <w:sz w:val="24"/>
        </w:rPr>
        <w:t xml:space="preserve">  Aula 28 — Aula 25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46 - Mensuração do Valor Justo</w:t>
      </w:r>
    </w:p>
    <w:p>
      <w:r>
        <w:rPr>
          <w:b/>
          <w:sz w:val="24"/>
        </w:rPr>
        <w:t xml:space="preserve">  Aula 29 — Aula 26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02 (R2) - Efeitos das mudanças nas taxas de câmbio e conversão de demonstrações contábeis</w:t>
      </w:r>
    </w:p>
    <w:p>
      <w:r>
        <w:rPr>
          <w:b/>
          <w:sz w:val="24"/>
        </w:rPr>
        <w:t xml:space="preserve">  Aula 30 — Aula 27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12 - Ajuste a Valor Presente</w:t>
      </w:r>
    </w:p>
    <w:p>
      <w:r>
        <w:rPr>
          <w:b/>
          <w:sz w:val="24"/>
        </w:rPr>
        <w:t xml:space="preserve">  Aula 31 — Aula 28</w:t>
      </w:r>
      <w:r>
        <w:rPr>
          <w:i/>
          <w:color w:val="E86A00"/>
          <w:sz w:val="22"/>
        </w:rPr>
        <w:t xml:space="preserve">  (Disponível em 01/07/2026)</w:t>
      </w:r>
    </w:p>
    <w:p>
      <w:r>
        <w:rPr>
          <w:i/>
          <w:color w:val="606060"/>
          <w:sz w:val="20"/>
        </w:rPr>
        <w:t xml:space="preserve">     Assuntos: CPC 48 - Instrumentos Financeiros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8. CONTABILIDADE DE CUSTOS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Contabilidade de Custos: Conceitos gerais e terminologia aplicável à contabilidade de custos. Classificação dos custos. Custos diretos e indiretos. Custos fixos e variáveis.</w:t>
      </w:r>
    </w:p>
    <w:p>
      <w:pPr>
        <w:pStyle w:val="ListBullet"/>
      </w:pPr>
      <w:r>
        <w:rPr>
          <w:sz w:val="20"/>
        </w:rPr>
        <w:t>Vídeo 1: Apresentação do Curso</w:t>
      </w:r>
    </w:p>
    <w:p>
      <w:pPr>
        <w:pStyle w:val="ListBullet"/>
      </w:pPr>
      <w:r>
        <w:rPr>
          <w:sz w:val="20"/>
        </w:rPr>
        <w:t>Vídeo 2: Funções da Contabilidade de Custos, Financeira e Gerencial</w:t>
      </w:r>
    </w:p>
    <w:p>
      <w:pPr>
        <w:pStyle w:val="ListBullet"/>
      </w:pPr>
      <w:r>
        <w:rPr>
          <w:sz w:val="20"/>
        </w:rPr>
        <w:t>Vídeo 3: Contabilidade Financeira, de Custos e Gerencial</w:t>
      </w:r>
    </w:p>
    <w:p>
      <w:pPr>
        <w:pStyle w:val="ListBullet"/>
      </w:pPr>
      <w:r>
        <w:rPr>
          <w:sz w:val="20"/>
        </w:rPr>
        <w:t>Vídeo 4: Conceitos Introdutórios - Terminologias - Parte 01</w:t>
      </w:r>
    </w:p>
    <w:p>
      <w:pPr>
        <w:pStyle w:val="ListBullet"/>
      </w:pPr>
      <w:r>
        <w:rPr>
          <w:sz w:val="20"/>
        </w:rPr>
        <w:t>Vídeo 5: Conceitos Introdutórios - Terminologias - Parte 02</w:t>
      </w:r>
    </w:p>
    <w:p>
      <w:pPr>
        <w:pStyle w:val="ListBullet"/>
      </w:pPr>
      <w:r>
        <w:rPr>
          <w:sz w:val="20"/>
        </w:rPr>
        <w:t>Vídeo 6: Conceitos Introdutórios - Terminologias - Parte 03</w:t>
      </w:r>
    </w:p>
    <w:p>
      <w:pPr>
        <w:pStyle w:val="ListBullet"/>
      </w:pPr>
      <w:r>
        <w:rPr>
          <w:sz w:val="20"/>
        </w:rPr>
        <w:t>Vídeo 7: Classificação dos Custos</w:t>
      </w:r>
    </w:p>
    <w:p>
      <w:pPr>
        <w:pStyle w:val="ListBullet"/>
      </w:pPr>
      <w:r>
        <w:rPr>
          <w:sz w:val="20"/>
        </w:rPr>
        <w:t>Vídeo 8: Classificação dos Custos - Questões Cebraspe</w:t>
      </w:r>
    </w:p>
    <w:p>
      <w:pPr>
        <w:pStyle w:val="ListBullet"/>
      </w:pPr>
      <w:r>
        <w:rPr>
          <w:sz w:val="20"/>
        </w:rPr>
        <w:t>Vídeo 9: Classificação dos Custos - Questões FGV</w:t>
      </w:r>
    </w:p>
    <w:p>
      <w:pPr>
        <w:pStyle w:val="ListBullet"/>
      </w:pPr>
      <w:r>
        <w:rPr>
          <w:sz w:val="20"/>
        </w:rPr>
        <w:t>Vídeo 10: Componentes Básicos dos Custos - Questões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Custeio por absorção. Custeio variável.</w:t>
      </w:r>
    </w:p>
    <w:p>
      <w:pPr>
        <w:pStyle w:val="ListBullet"/>
      </w:pPr>
      <w:r>
        <w:rPr>
          <w:sz w:val="20"/>
        </w:rPr>
        <w:t>Vídeo 1: Custeio por Absorção e Custeio Variável - Parte 01</w:t>
      </w:r>
    </w:p>
    <w:p>
      <w:pPr>
        <w:pStyle w:val="ListBullet"/>
      </w:pPr>
      <w:r>
        <w:rPr>
          <w:sz w:val="20"/>
        </w:rPr>
        <w:t>Vídeo 2: Custeio por Absorção e Custeio Variável - Parte 02</w:t>
      </w:r>
    </w:p>
    <w:p>
      <w:pPr>
        <w:pStyle w:val="ListBullet"/>
      </w:pPr>
      <w:r>
        <w:rPr>
          <w:sz w:val="20"/>
        </w:rPr>
        <w:t>Vídeo 3: Custeio por Absorção e Custeio Variável - Parte 03</w:t>
      </w:r>
    </w:p>
    <w:p>
      <w:pPr>
        <w:pStyle w:val="ListBullet"/>
      </w:pPr>
      <w:r>
        <w:rPr>
          <w:sz w:val="20"/>
        </w:rPr>
        <w:t>Vídeo 4: Custeio por Absorção e Custeio Variável - Parte 04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Apropriação dos custos.</w:t>
      </w:r>
    </w:p>
    <w:p>
      <w:pPr>
        <w:pStyle w:val="ListBullet"/>
      </w:pPr>
      <w:r>
        <w:rPr>
          <w:sz w:val="20"/>
        </w:rPr>
        <w:t>Vídeo 1: Apuração dos Custos de Produção - Teoria</w:t>
      </w:r>
    </w:p>
    <w:p>
      <w:pPr>
        <w:pStyle w:val="ListBullet"/>
      </w:pPr>
      <w:r>
        <w:rPr>
          <w:sz w:val="20"/>
        </w:rPr>
        <w:t>Vídeo 2: Apuração dos Custos de Produção - Questões FCC</w:t>
      </w:r>
    </w:p>
    <w:p>
      <w:pPr>
        <w:pStyle w:val="ListBullet"/>
      </w:pPr>
      <w:r>
        <w:rPr>
          <w:sz w:val="20"/>
        </w:rPr>
        <w:t>Vídeo 3: Apuração dos Custos de Produção - Questões CESPE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Departamentalização.</w:t>
      </w:r>
    </w:p>
    <w:p>
      <w:pPr>
        <w:pStyle w:val="ListBullet"/>
      </w:pPr>
      <w:r>
        <w:rPr>
          <w:sz w:val="20"/>
        </w:rPr>
        <w:t>Vídeo 1: Custeio</w:t>
      </w:r>
    </w:p>
    <w:p>
      <w:pPr>
        <w:pStyle w:val="ListBullet"/>
      </w:pPr>
      <w:r>
        <w:rPr>
          <w:sz w:val="20"/>
        </w:rPr>
        <w:t>Vídeo 2: Custos Indiretos - Rateio de Custos Indiretos - Parte 1</w:t>
      </w:r>
    </w:p>
    <w:p>
      <w:pPr>
        <w:pStyle w:val="ListBullet"/>
      </w:pPr>
      <w:r>
        <w:rPr>
          <w:sz w:val="20"/>
        </w:rPr>
        <w:t>Vídeo 3: Custos Indiretos - Rateio de Custos Indiretos - Parte 2</w:t>
      </w:r>
    </w:p>
    <w:p>
      <w:pPr>
        <w:pStyle w:val="ListBullet"/>
      </w:pPr>
      <w:r>
        <w:rPr>
          <w:sz w:val="20"/>
        </w:rPr>
        <w:t>Vídeo 4: Rateio de Custos Indiretos</w:t>
      </w:r>
    </w:p>
    <w:p>
      <w:pPr>
        <w:pStyle w:val="ListBullet"/>
      </w:pPr>
      <w:r>
        <w:rPr>
          <w:sz w:val="20"/>
        </w:rPr>
        <w:t>Vídeo 5: Departamentalização - Parte 01</w:t>
      </w:r>
    </w:p>
    <w:p>
      <w:pPr>
        <w:pStyle w:val="ListBullet"/>
      </w:pPr>
      <w:r>
        <w:rPr>
          <w:sz w:val="20"/>
        </w:rPr>
        <w:t>Vídeo 6: Departamentalização - Parte 02</w:t>
      </w:r>
    </w:p>
    <w:p>
      <w:r>
        <w:rPr>
          <w:b/>
          <w:sz w:val="24"/>
        </w:rPr>
        <w:t xml:space="preserve">  Aula 05 — Aula 04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sistemas de custeio: ABC e RKW</w:t>
      </w:r>
    </w:p>
    <w:p>
      <w:r>
        <w:rPr>
          <w:b/>
          <w:sz w:val="24"/>
        </w:rPr>
        <w:t xml:space="preserve">  Aula 06 — Aula 05</w:t>
      </w:r>
      <w:r>
        <w:rPr>
          <w:i/>
          <w:color w:val="E86A00"/>
          <w:sz w:val="22"/>
        </w:rPr>
        <w:t xml:space="preserve">  (Disponível em 02/06/2026)</w:t>
      </w:r>
    </w:p>
    <w:p>
      <w:r>
        <w:rPr>
          <w:i/>
          <w:color w:val="606060"/>
          <w:sz w:val="20"/>
        </w:rPr>
        <w:t xml:space="preserve">     Assuntos: Margem de contribuição. Ponto de equilíbrio. Análise custo-volume-lucro. Grau de alavancagem operacional. Margem de segurança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9. ANÁLISE DAS DEMONSTRAÇÕES CONTÁBEIS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Análise das demonstrações contábeis. Análise de balanços. Índices de rentabilidade.</w:t>
      </w:r>
    </w:p>
    <w:p>
      <w:pPr>
        <w:pStyle w:val="ListBullet"/>
      </w:pPr>
      <w:r>
        <w:rPr>
          <w:sz w:val="20"/>
        </w:rPr>
        <w:t>Vídeo 1: Apresentação</w:t>
      </w:r>
    </w:p>
    <w:p>
      <w:pPr>
        <w:pStyle w:val="ListBullet"/>
      </w:pPr>
      <w:r>
        <w:rPr>
          <w:sz w:val="20"/>
        </w:rPr>
        <w:t>Vídeo 2: Noções Iniciais da Análise das Demonstrações</w:t>
      </w:r>
    </w:p>
    <w:p>
      <w:pPr>
        <w:pStyle w:val="ListBullet"/>
      </w:pPr>
      <w:r>
        <w:rPr>
          <w:sz w:val="20"/>
        </w:rPr>
        <w:t>Vídeo 3: Noções Iniciais da Análise das Demonstrações - Questões</w:t>
      </w:r>
    </w:p>
    <w:p>
      <w:pPr>
        <w:pStyle w:val="ListBullet"/>
      </w:pPr>
      <w:r>
        <w:rPr>
          <w:sz w:val="20"/>
        </w:rPr>
        <w:t>Vídeo 4: Índices de Lucratividade e Rentabilidade - Parte 01</w:t>
      </w:r>
    </w:p>
    <w:p>
      <w:pPr>
        <w:pStyle w:val="ListBullet"/>
      </w:pPr>
      <w:r>
        <w:rPr>
          <w:sz w:val="20"/>
        </w:rPr>
        <w:t>Vídeo 5: Índices de Lucratividade e Rentabilidade - Parte 02</w:t>
      </w:r>
    </w:p>
    <w:p>
      <w:pPr>
        <w:pStyle w:val="ListBullet"/>
      </w:pPr>
      <w:r>
        <w:rPr>
          <w:sz w:val="20"/>
        </w:rPr>
        <w:t>Vídeo 6: Índices de Lucratividade e Rentabilidade</w:t>
      </w:r>
    </w:p>
    <w:p>
      <w:pPr>
        <w:pStyle w:val="ListBullet"/>
      </w:pPr>
      <w:r>
        <w:rPr>
          <w:sz w:val="20"/>
        </w:rPr>
        <w:t>Vídeo 7: Alavancagem Financeira - Parte 01</w:t>
      </w:r>
    </w:p>
    <w:p>
      <w:pPr>
        <w:pStyle w:val="ListBullet"/>
      </w:pPr>
      <w:r>
        <w:rPr>
          <w:sz w:val="20"/>
        </w:rPr>
        <w:t>Vídeo 8: Alavancagem Financeira - Parte 02</w:t>
      </w:r>
    </w:p>
    <w:p>
      <w:pPr>
        <w:pStyle w:val="ListBullet"/>
      </w:pPr>
      <w:r>
        <w:rPr>
          <w:sz w:val="20"/>
        </w:rPr>
        <w:t>Vídeo 9: Análise de Índices - Valor Econômico Agregado (EVA) Parte 01</w:t>
      </w:r>
    </w:p>
    <w:p>
      <w:pPr>
        <w:pStyle w:val="ListBullet"/>
      </w:pPr>
      <w:r>
        <w:rPr>
          <w:sz w:val="20"/>
        </w:rPr>
        <w:t>Vídeo 10: Análise de Índices - Valor Econômico Agregado (EVA) Parte 02</w:t>
      </w:r>
    </w:p>
    <w:p>
      <w:pPr>
        <w:pStyle w:val="ListBullet"/>
      </w:pPr>
      <w:r>
        <w:rPr>
          <w:sz w:val="20"/>
        </w:rPr>
        <w:t>Vídeo 11: Análise de Índices - Valor Econômico Agregado (EVA) Questões Parte 01</w:t>
      </w:r>
    </w:p>
    <w:p>
      <w:pPr>
        <w:pStyle w:val="ListBullet"/>
      </w:pPr>
      <w:r>
        <w:rPr>
          <w:sz w:val="20"/>
        </w:rPr>
        <w:t>Vídeo 12: Análise de Índices - Valor Econômico Agregado (EVA) Questões Parte 02</w:t>
      </w:r>
    </w:p>
    <w:p>
      <w:pPr>
        <w:pStyle w:val="ListBullet"/>
      </w:pPr>
      <w:r>
        <w:rPr>
          <w:sz w:val="20"/>
        </w:rPr>
        <w:t>Vídeo 13: Ebitda, Ebit e Nopat - Teoria</w:t>
      </w:r>
    </w:p>
    <w:p>
      <w:pPr>
        <w:pStyle w:val="ListBullet"/>
      </w:pPr>
      <w:r>
        <w:rPr>
          <w:sz w:val="20"/>
        </w:rPr>
        <w:t>Vídeo 14: Ebitda, Ebit e Nopat - Questões</w:t>
      </w:r>
    </w:p>
    <w:p>
      <w:pPr>
        <w:pStyle w:val="ListBullet"/>
      </w:pPr>
      <w:r>
        <w:rPr>
          <w:sz w:val="20"/>
        </w:rPr>
        <w:t>Vídeo 15: Análise Vertical e Análise Horizontal</w:t>
      </w:r>
    </w:p>
    <w:p>
      <w:pPr>
        <w:pStyle w:val="ListBullet"/>
      </w:pPr>
      <w:r>
        <w:rPr>
          <w:sz w:val="20"/>
        </w:rPr>
        <w:t>Vídeo 16: Análise Vertical e Análise Horizontal - Questões Cebraspe</w:t>
      </w:r>
    </w:p>
    <w:p>
      <w:pPr>
        <w:pStyle w:val="ListBullet"/>
      </w:pPr>
      <w:r>
        <w:rPr>
          <w:sz w:val="20"/>
        </w:rPr>
        <w:t>Vídeo 17: Análise Vertical e Análise Horizontal - Questões FGV</w:t>
      </w:r>
    </w:p>
    <w:p>
      <w:pPr>
        <w:pStyle w:val="ListBullet"/>
      </w:pPr>
      <w:r>
        <w:rPr>
          <w:sz w:val="20"/>
        </w:rPr>
        <w:t>Vídeo 18: Análise Vertical e Análise Horizontal - Questões outras bancas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Análise das demonstrações contábeis. Análise de balanços. Índices de liquidez</w:t>
      </w:r>
    </w:p>
    <w:p>
      <w:pPr>
        <w:pStyle w:val="ListBullet"/>
      </w:pPr>
      <w:r>
        <w:rPr>
          <w:sz w:val="20"/>
        </w:rPr>
        <w:t>Vídeo 1: Índices de Liquidez - Parte 01</w:t>
      </w:r>
    </w:p>
    <w:p>
      <w:pPr>
        <w:pStyle w:val="ListBullet"/>
      </w:pPr>
      <w:r>
        <w:rPr>
          <w:sz w:val="20"/>
        </w:rPr>
        <w:t>Vídeo 2: Índices de Liquidez - Parte 02</w:t>
      </w:r>
    </w:p>
    <w:p>
      <w:pPr>
        <w:pStyle w:val="ListBullet"/>
      </w:pPr>
      <w:r>
        <w:rPr>
          <w:sz w:val="20"/>
        </w:rPr>
        <w:t>Vídeo 3: Índices de Liquidez - Parte 01</w:t>
      </w:r>
    </w:p>
    <w:p>
      <w:pPr>
        <w:pStyle w:val="ListBullet"/>
      </w:pPr>
      <w:r>
        <w:rPr>
          <w:sz w:val="20"/>
        </w:rPr>
        <w:t>Vídeo 4: Índices de Liquidez - Parte 02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Análise das demonstrações contábeis. Análise de balanços. Índices de endividamento</w:t>
      </w:r>
    </w:p>
    <w:p>
      <w:pPr>
        <w:pStyle w:val="ListBullet"/>
      </w:pPr>
      <w:r>
        <w:rPr>
          <w:sz w:val="20"/>
        </w:rPr>
        <w:t>Vídeo 1: Índices de Estrutura e Endividamento - Parte 01</w:t>
      </w:r>
    </w:p>
    <w:p>
      <w:pPr>
        <w:pStyle w:val="ListBullet"/>
      </w:pPr>
      <w:r>
        <w:rPr>
          <w:sz w:val="20"/>
        </w:rPr>
        <w:t>Vídeo 2: Índices de Estrutura e Endividamento - Parte 02</w:t>
      </w:r>
    </w:p>
    <w:p>
      <w:pPr>
        <w:pStyle w:val="ListBullet"/>
      </w:pPr>
      <w:r>
        <w:rPr>
          <w:sz w:val="20"/>
        </w:rPr>
        <w:t>Vídeo 3: Índices de Estrutura e Endividamento - Parte 01</w:t>
      </w:r>
    </w:p>
    <w:p>
      <w:pPr>
        <w:pStyle w:val="ListBullet"/>
      </w:pPr>
      <w:r>
        <w:rPr>
          <w:sz w:val="20"/>
        </w:rPr>
        <w:t>Vídeo 4: Índices de Estrutura e Endividamento - Parte 02</w:t>
      </w:r>
    </w:p>
    <w:p>
      <w:pPr>
        <w:pStyle w:val="ListBullet"/>
      </w:pPr>
      <w:r>
        <w:rPr>
          <w:sz w:val="20"/>
        </w:rPr>
        <w:t>Vídeo 5: Índices de Estrutura e Endividamento - Parte 03</w:t>
      </w:r>
    </w:p>
    <w:p>
      <w:r>
        <w:rPr>
          <w:b/>
          <w:sz w:val="24"/>
        </w:rPr>
        <w:t xml:space="preserve">  Aula 04 — Aula 03</w:t>
      </w:r>
      <w:r>
        <w:rPr>
          <w:i/>
          <w:color w:val="E86A00"/>
          <w:sz w:val="22"/>
        </w:rPr>
        <w:t xml:space="preserve">  (Disponível em 27/05/2026)</w:t>
      </w:r>
    </w:p>
    <w:p>
      <w:r>
        <w:rPr>
          <w:i/>
          <w:color w:val="606060"/>
          <w:sz w:val="20"/>
        </w:rPr>
        <w:t xml:space="preserve">     Assuntos: Análise das demonstrações contábeis. Análise de balanços. Índices de atividade.</w:t>
      </w:r>
    </w:p>
    <w:p>
      <w:r>
        <w:rPr>
          <w:b/>
          <w:sz w:val="24"/>
        </w:rPr>
        <w:t xml:space="preserve">  Aula 05 — Aula 04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Análise de Projetos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10. NOÇÕES DE DIREITO CONSTITUCIONAL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Teoria Geral dos Direitos Fundamentais.</w:t>
      </w:r>
    </w:p>
    <w:p>
      <w:pPr>
        <w:pStyle w:val="ListBullet"/>
      </w:pPr>
      <w:r>
        <w:rPr>
          <w:sz w:val="20"/>
        </w:rPr>
        <w:t>Vídeo 1: Teoria dos Direitos Fundamentais - Parte 01</w:t>
      </w:r>
    </w:p>
    <w:p>
      <w:pPr>
        <w:pStyle w:val="ListBullet"/>
      </w:pPr>
      <w:r>
        <w:rPr>
          <w:sz w:val="20"/>
        </w:rPr>
        <w:t>Vídeo 2: Teoria dos Direitos Fundamentais - Parte 02</w:t>
      </w:r>
    </w:p>
    <w:p>
      <w:pPr>
        <w:pStyle w:val="ListBullet"/>
      </w:pPr>
      <w:r>
        <w:rPr>
          <w:sz w:val="20"/>
        </w:rPr>
        <w:t>Vídeo 3: Teoria dos Direitos Fundamentais - Parte 03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Direitos e deveres individuais e coletivos - Parte I.</w:t>
      </w:r>
    </w:p>
    <w:p>
      <w:pPr>
        <w:pStyle w:val="ListBullet"/>
      </w:pPr>
      <w:r>
        <w:rPr>
          <w:sz w:val="20"/>
        </w:rPr>
        <w:t>Vídeo 1: Direitos e Deveres Individuais e Coletivos - Parte 01</w:t>
      </w:r>
    </w:p>
    <w:p>
      <w:pPr>
        <w:pStyle w:val="ListBullet"/>
      </w:pPr>
      <w:r>
        <w:rPr>
          <w:sz w:val="20"/>
        </w:rPr>
        <w:t>Vídeo 2: Direitos e Deveres Individuais e Coletivos - Parte 02</w:t>
      </w:r>
    </w:p>
    <w:p>
      <w:pPr>
        <w:pStyle w:val="ListBullet"/>
      </w:pPr>
      <w:r>
        <w:rPr>
          <w:sz w:val="20"/>
        </w:rPr>
        <w:t>Vídeo 3: Direitos e Deveres Individuais e Coletivos - Parte 03</w:t>
      </w:r>
    </w:p>
    <w:p>
      <w:pPr>
        <w:pStyle w:val="ListBullet"/>
      </w:pPr>
      <w:r>
        <w:rPr>
          <w:sz w:val="20"/>
        </w:rPr>
        <w:t>Vídeo 4: Direitos e Deveres Individuais e Coletivos - Parte 04</w:t>
      </w:r>
    </w:p>
    <w:p>
      <w:pPr>
        <w:pStyle w:val="ListBullet"/>
      </w:pPr>
      <w:r>
        <w:rPr>
          <w:sz w:val="20"/>
        </w:rPr>
        <w:t>Vídeo 5: Direitos e Deveres Individuais e Coletivos - Parte 05</w:t>
      </w:r>
    </w:p>
    <w:p>
      <w:pPr>
        <w:pStyle w:val="ListBullet"/>
      </w:pPr>
      <w:r>
        <w:rPr>
          <w:sz w:val="20"/>
        </w:rPr>
        <w:t>Vídeo 6: Direitos e Deveres Individuais e Coletivos - Parte 06</w:t>
      </w:r>
    </w:p>
    <w:p>
      <w:pPr>
        <w:pStyle w:val="ListBullet"/>
      </w:pPr>
      <w:r>
        <w:rPr>
          <w:sz w:val="20"/>
        </w:rPr>
        <w:t>Vídeo 7: Direitos e Deveres Individuais e Coletivos - Parte 07</w:t>
      </w:r>
    </w:p>
    <w:p>
      <w:pPr>
        <w:pStyle w:val="ListBullet"/>
      </w:pPr>
      <w:r>
        <w:rPr>
          <w:sz w:val="20"/>
        </w:rPr>
        <w:t>Vídeo 8: Direitos e Deveres Individuais e Coletivos - Parte 08</w:t>
      </w:r>
    </w:p>
    <w:p>
      <w:pPr>
        <w:pStyle w:val="ListBullet"/>
      </w:pPr>
      <w:r>
        <w:rPr>
          <w:sz w:val="20"/>
        </w:rPr>
        <w:t>Vídeo 9: Direitos e Deveres Individuais e Coletivos - Parte 09</w:t>
      </w:r>
    </w:p>
    <w:p>
      <w:pPr>
        <w:pStyle w:val="ListBullet"/>
      </w:pPr>
      <w:r>
        <w:rPr>
          <w:sz w:val="20"/>
        </w:rPr>
        <w:t>Vídeo 10: Direitos e Deveres Individuais e Coletivos - Parte 10</w:t>
      </w:r>
    </w:p>
    <w:p>
      <w:pPr>
        <w:pStyle w:val="ListBullet"/>
      </w:pPr>
      <w:r>
        <w:rPr>
          <w:sz w:val="20"/>
        </w:rPr>
        <w:t>Vídeo 11: Direitos e Deveres Individuais e Coletivos - Parte 11</w:t>
      </w:r>
    </w:p>
    <w:p>
      <w:pPr>
        <w:pStyle w:val="ListBullet"/>
      </w:pPr>
      <w:r>
        <w:rPr>
          <w:sz w:val="20"/>
        </w:rPr>
        <w:t>Vídeo 12: Direitos e Deveres Individuais e Coletivos - Parte 12</w:t>
      </w:r>
    </w:p>
    <w:p>
      <w:pPr>
        <w:pStyle w:val="ListBullet"/>
      </w:pPr>
      <w:r>
        <w:rPr>
          <w:sz w:val="20"/>
        </w:rPr>
        <w:t>Vídeo 13: Direitos e Deveres Individuais e Coletivos - Parte 13</w:t>
      </w:r>
    </w:p>
    <w:p>
      <w:pPr>
        <w:pStyle w:val="ListBullet"/>
      </w:pPr>
      <w:r>
        <w:rPr>
          <w:sz w:val="20"/>
        </w:rPr>
        <w:t>Vídeo 14: Direitos e Deveres Individuais e Coletivos - Parte 14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Direitos e deveres individuais e coletivos - Parte II.</w:t>
      </w:r>
    </w:p>
    <w:p>
      <w:pPr>
        <w:pStyle w:val="ListBullet"/>
      </w:pPr>
      <w:r>
        <w:rPr>
          <w:sz w:val="20"/>
        </w:rPr>
        <w:t>Vídeo 1: Direitos e Deveres Individuais e Coletivos - Parte 15</w:t>
      </w:r>
    </w:p>
    <w:p>
      <w:pPr>
        <w:pStyle w:val="ListBullet"/>
      </w:pPr>
      <w:r>
        <w:rPr>
          <w:sz w:val="20"/>
        </w:rPr>
        <w:t>Vídeo 2: Direitos e Deveres Individuais e Coletivos - Parte 16</w:t>
      </w:r>
    </w:p>
    <w:p>
      <w:pPr>
        <w:pStyle w:val="ListBullet"/>
      </w:pPr>
      <w:r>
        <w:rPr>
          <w:sz w:val="20"/>
        </w:rPr>
        <w:t>Vídeo 3: Direitos e Deveres Individuais e Coletivos - Parte 17</w:t>
      </w:r>
    </w:p>
    <w:p>
      <w:pPr>
        <w:pStyle w:val="ListBullet"/>
      </w:pPr>
      <w:r>
        <w:rPr>
          <w:sz w:val="20"/>
        </w:rPr>
        <w:t>Vídeo 4: Direitos e Deveres Individuais e Coletivos - Parte 18</w:t>
      </w:r>
    </w:p>
    <w:p>
      <w:pPr>
        <w:pStyle w:val="ListBullet"/>
      </w:pPr>
      <w:r>
        <w:rPr>
          <w:sz w:val="20"/>
        </w:rPr>
        <w:t>Vídeo 5: Direitos e Deveres Individuais e Coletivos - Parte 19</w:t>
      </w:r>
    </w:p>
    <w:p>
      <w:pPr>
        <w:pStyle w:val="ListBullet"/>
      </w:pPr>
      <w:r>
        <w:rPr>
          <w:sz w:val="20"/>
        </w:rPr>
        <w:t>Vídeo 6: Direitos e Deveres Individuais e Coletivos - Parte 20</w:t>
      </w:r>
    </w:p>
    <w:p>
      <w:pPr>
        <w:pStyle w:val="ListBullet"/>
      </w:pPr>
      <w:r>
        <w:rPr>
          <w:sz w:val="20"/>
        </w:rPr>
        <w:t>Vídeo 7: Direitos e Deveres Individuais e Coletivos - Parte 21</w:t>
      </w:r>
    </w:p>
    <w:p>
      <w:pPr>
        <w:pStyle w:val="ListBullet"/>
      </w:pPr>
      <w:r>
        <w:rPr>
          <w:sz w:val="20"/>
        </w:rPr>
        <w:t>Vídeo 8: Direitos e Deveres Individuais e Coletivos - Parte 22</w:t>
      </w:r>
    </w:p>
    <w:p>
      <w:pPr>
        <w:pStyle w:val="ListBullet"/>
      </w:pPr>
      <w:r>
        <w:rPr>
          <w:sz w:val="20"/>
        </w:rPr>
        <w:t>Vídeo 9: Direitos e Deveres Individuais e Coletivos - Parte 23</w:t>
      </w:r>
    </w:p>
    <w:p>
      <w:pPr>
        <w:pStyle w:val="ListBullet"/>
      </w:pPr>
      <w:r>
        <w:rPr>
          <w:sz w:val="20"/>
        </w:rPr>
        <w:t>Vídeo 10: Direitos e Deveres Individuais e Coletivos - Parte 24</w:t>
      </w:r>
    </w:p>
    <w:p>
      <w:pPr>
        <w:pStyle w:val="ListBullet"/>
      </w:pPr>
      <w:r>
        <w:rPr>
          <w:sz w:val="20"/>
        </w:rPr>
        <w:t>Vídeo 11: Direitos e Deveres Individuais e Coletivos - Exercícios</w:t>
      </w:r>
    </w:p>
    <w:p>
      <w:pPr>
        <w:pStyle w:val="ListBullet"/>
      </w:pPr>
      <w:r>
        <w:rPr>
          <w:sz w:val="20"/>
        </w:rPr>
        <w:t>Vídeo 12: Remédios Constitucionais - Introdução</w:t>
      </w:r>
    </w:p>
    <w:p>
      <w:pPr>
        <w:pStyle w:val="ListBullet"/>
      </w:pPr>
      <w:r>
        <w:rPr>
          <w:sz w:val="20"/>
        </w:rPr>
        <w:t>Vídeo 13: Remédios Constitucionais - Habeas Corpus - Parte 01</w:t>
      </w:r>
    </w:p>
    <w:p>
      <w:pPr>
        <w:pStyle w:val="ListBullet"/>
      </w:pPr>
      <w:r>
        <w:rPr>
          <w:sz w:val="20"/>
        </w:rPr>
        <w:t>Vídeo 14: Remédios Constitucionais - Habeas Corpus - Parte 02</w:t>
      </w:r>
    </w:p>
    <w:p>
      <w:pPr>
        <w:pStyle w:val="ListBullet"/>
      </w:pPr>
      <w:r>
        <w:rPr>
          <w:sz w:val="20"/>
        </w:rPr>
        <w:t>Vídeo 15: Remédios Constitucionais - Habeas Data</w:t>
      </w:r>
    </w:p>
    <w:p>
      <w:pPr>
        <w:pStyle w:val="ListBullet"/>
      </w:pPr>
      <w:r>
        <w:rPr>
          <w:sz w:val="20"/>
        </w:rPr>
        <w:t>Vídeo 16: Remédios Constitucionais - Mandado de Segurança</w:t>
      </w:r>
    </w:p>
    <w:p>
      <w:pPr>
        <w:pStyle w:val="ListBullet"/>
      </w:pPr>
      <w:r>
        <w:rPr>
          <w:sz w:val="20"/>
        </w:rPr>
        <w:t>Vídeo 17: Remédios Constitucionais - Mandado de Segurança Coletivo</w:t>
      </w:r>
    </w:p>
    <w:p>
      <w:pPr>
        <w:pStyle w:val="ListBullet"/>
      </w:pPr>
      <w:r>
        <w:rPr>
          <w:sz w:val="20"/>
        </w:rPr>
        <w:t>Vídeo 18: Remédios Constitucionais - Mandado de Injunção Individual e Coletivo</w:t>
      </w:r>
    </w:p>
    <w:p>
      <w:pPr>
        <w:pStyle w:val="ListBullet"/>
      </w:pPr>
      <w:r>
        <w:rPr>
          <w:sz w:val="20"/>
        </w:rPr>
        <w:t>Vídeo 19: Remédios Constitucionais - Ação Popular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Direitos sociais.</w:t>
      </w:r>
    </w:p>
    <w:p>
      <w:pPr>
        <w:pStyle w:val="ListBullet"/>
      </w:pPr>
      <w:r>
        <w:rPr>
          <w:sz w:val="20"/>
        </w:rPr>
        <w:t>Vídeo 1: Direitos Sociais - Introdução e Princípios</w:t>
      </w:r>
    </w:p>
    <w:p>
      <w:pPr>
        <w:pStyle w:val="ListBullet"/>
      </w:pPr>
      <w:r>
        <w:rPr>
          <w:sz w:val="20"/>
        </w:rPr>
        <w:t>Vídeo 2: Direitos Sociais - Direitos Trabalhistas Individuais</w:t>
      </w:r>
    </w:p>
    <w:p>
      <w:pPr>
        <w:pStyle w:val="ListBullet"/>
      </w:pPr>
      <w:r>
        <w:rPr>
          <w:sz w:val="20"/>
        </w:rPr>
        <w:t>Vídeo 3: Direitos Sociais - Direitos Trabalhistas Coletivos</w:t>
      </w:r>
    </w:p>
    <w:p>
      <w:pPr>
        <w:pStyle w:val="ListBullet"/>
      </w:pPr>
      <w:r>
        <w:rPr>
          <w:sz w:val="20"/>
        </w:rPr>
        <w:t>Vídeo 4: Direitos Sociais - Exercícios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Nacionalidade.</w:t>
      </w:r>
    </w:p>
    <w:p>
      <w:pPr>
        <w:pStyle w:val="ListBullet"/>
      </w:pPr>
      <w:r>
        <w:rPr>
          <w:sz w:val="20"/>
        </w:rPr>
        <w:t>Vídeo 1: Direitos de Nacionalidade - Introdução</w:t>
      </w:r>
    </w:p>
    <w:p>
      <w:pPr>
        <w:pStyle w:val="ListBullet"/>
      </w:pPr>
      <w:r>
        <w:rPr>
          <w:sz w:val="20"/>
        </w:rPr>
        <w:t>Vídeo 2: Direitos de Nacionalidade - Brasileiro Nato</w:t>
      </w:r>
    </w:p>
    <w:p>
      <w:pPr>
        <w:pStyle w:val="ListBullet"/>
      </w:pPr>
      <w:r>
        <w:rPr>
          <w:sz w:val="20"/>
        </w:rPr>
        <w:t>Vídeo 3: Direitos de Nacionalidade - Brasileiro Naturalizado</w:t>
      </w:r>
    </w:p>
    <w:p>
      <w:pPr>
        <w:pStyle w:val="ListBullet"/>
      </w:pPr>
      <w:r>
        <w:rPr>
          <w:sz w:val="20"/>
        </w:rPr>
        <w:t>Vídeo 4: Direitos de Nacionalidade - Distinção de Tratamento entre Brasileiros</w:t>
      </w:r>
    </w:p>
    <w:p>
      <w:pPr>
        <w:pStyle w:val="ListBullet"/>
      </w:pPr>
      <w:r>
        <w:rPr>
          <w:sz w:val="20"/>
        </w:rPr>
        <w:t>Vídeo 5: Direitos de Nacionalidade - Perda da Nacionalidade</w:t>
      </w:r>
    </w:p>
    <w:p>
      <w:pPr>
        <w:pStyle w:val="ListBullet"/>
      </w:pPr>
      <w:r>
        <w:rPr>
          <w:sz w:val="20"/>
        </w:rPr>
        <w:t>Vídeo 6: Direitos de Nacionalidade - Símbolos Nacionais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Direitos políticos.</w:t>
      </w:r>
    </w:p>
    <w:p>
      <w:pPr>
        <w:pStyle w:val="ListBullet"/>
      </w:pPr>
      <w:r>
        <w:rPr>
          <w:sz w:val="20"/>
        </w:rPr>
        <w:t>Vídeo 1: Direitos Politicos - Introdução</w:t>
      </w:r>
    </w:p>
    <w:p>
      <w:pPr>
        <w:pStyle w:val="ListBullet"/>
      </w:pPr>
      <w:r>
        <w:rPr>
          <w:sz w:val="20"/>
        </w:rPr>
        <w:t>Vídeo 2: Direitos Politicos - Formas de Participação Direta - Parte 01</w:t>
      </w:r>
    </w:p>
    <w:p>
      <w:pPr>
        <w:pStyle w:val="ListBullet"/>
      </w:pPr>
      <w:r>
        <w:rPr>
          <w:sz w:val="20"/>
        </w:rPr>
        <w:t>Vídeo 3: Direitos Politicos - Formas de Participação Direta - Parte 02</w:t>
      </w:r>
    </w:p>
    <w:p>
      <w:pPr>
        <w:pStyle w:val="ListBullet"/>
      </w:pPr>
      <w:r>
        <w:rPr>
          <w:sz w:val="20"/>
        </w:rPr>
        <w:t>Vídeo 4: Direitos Políticos - Formas de Participação Direta - Parte 03 e Sufrágio - Parte 01</w:t>
      </w:r>
    </w:p>
    <w:p>
      <w:pPr>
        <w:pStyle w:val="ListBullet"/>
      </w:pPr>
      <w:r>
        <w:rPr>
          <w:sz w:val="20"/>
        </w:rPr>
        <w:t>Vídeo 5: Direitos Politicos - Sufrágio - Parte 02</w:t>
      </w:r>
    </w:p>
    <w:p>
      <w:pPr>
        <w:pStyle w:val="ListBullet"/>
      </w:pPr>
      <w:r>
        <w:rPr>
          <w:sz w:val="20"/>
        </w:rPr>
        <w:t>Vídeo 6: Direitos Políticos - Sufrágio - Parte 03 e Ação de Impugnação de Mandato Eletivo</w:t>
      </w:r>
    </w:p>
    <w:p>
      <w:pPr>
        <w:pStyle w:val="ListBullet"/>
      </w:pPr>
      <w:r>
        <w:rPr>
          <w:sz w:val="20"/>
        </w:rPr>
        <w:t>Vídeo 7: Direitos Políticos - Perda e Suspensão de Direitos Políticos</w:t>
      </w:r>
    </w:p>
    <w:p>
      <w:pPr>
        <w:pStyle w:val="ListBullet"/>
      </w:pPr>
      <w:r>
        <w:rPr>
          <w:sz w:val="20"/>
        </w:rPr>
        <w:t>Vídeo 8: Direitos Políticos - Princípio da Anterioridade Eleitoral</w:t>
      </w:r>
    </w:p>
    <w:p>
      <w:pPr>
        <w:pStyle w:val="ListBullet"/>
      </w:pPr>
      <w:r>
        <w:rPr>
          <w:sz w:val="20"/>
        </w:rPr>
        <w:t>Vídeo 9: Nacionalidade e Direitos Políticos - Exercícios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Partidos políticos.</w:t>
      </w:r>
    </w:p>
    <w:p>
      <w:pPr>
        <w:pStyle w:val="ListBullet"/>
      </w:pPr>
      <w:r>
        <w:rPr>
          <w:sz w:val="20"/>
        </w:rPr>
        <w:t>Vídeo 1: Partidos Políticos - Parte 01</w:t>
      </w:r>
    </w:p>
    <w:p>
      <w:pPr>
        <w:pStyle w:val="ListBullet"/>
      </w:pPr>
      <w:r>
        <w:rPr>
          <w:sz w:val="20"/>
        </w:rPr>
        <w:t>Vídeo 2: Partidos Políticos - Parte 02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Organização do Estado. União, Estados, Distrito Federal e Municípios. Repartição de competências</w:t>
      </w:r>
    </w:p>
    <w:p>
      <w:pPr>
        <w:pStyle w:val="ListBullet"/>
      </w:pPr>
      <w:r>
        <w:rPr>
          <w:sz w:val="20"/>
        </w:rPr>
        <w:t>Vídeo 1: Organização do Estado - Introdução - Parte 01</w:t>
      </w:r>
    </w:p>
    <w:p>
      <w:pPr>
        <w:pStyle w:val="ListBullet"/>
      </w:pPr>
      <w:r>
        <w:rPr>
          <w:sz w:val="20"/>
        </w:rPr>
        <w:t>Vídeo 2: Organização do Estado - Introdução - Parte 02</w:t>
      </w:r>
    </w:p>
    <w:p>
      <w:pPr>
        <w:pStyle w:val="ListBullet"/>
      </w:pPr>
      <w:r>
        <w:rPr>
          <w:sz w:val="20"/>
        </w:rPr>
        <w:t>Vídeo 3: Organização do Estado - União - Parte 01</w:t>
      </w:r>
    </w:p>
    <w:p>
      <w:pPr>
        <w:pStyle w:val="ListBullet"/>
      </w:pPr>
      <w:r>
        <w:rPr>
          <w:sz w:val="20"/>
        </w:rPr>
        <w:t>Vídeo 4: Organização do Estado - União - Parte 02</w:t>
      </w:r>
    </w:p>
    <w:p>
      <w:pPr>
        <w:pStyle w:val="ListBullet"/>
      </w:pPr>
      <w:r>
        <w:rPr>
          <w:sz w:val="20"/>
        </w:rPr>
        <w:t>Vídeo 5: Organização do Estado - Estados - Parte 01</w:t>
      </w:r>
    </w:p>
    <w:p>
      <w:pPr>
        <w:pStyle w:val="ListBullet"/>
      </w:pPr>
      <w:r>
        <w:rPr>
          <w:sz w:val="20"/>
        </w:rPr>
        <w:t>Vídeo 6: Organização do Estado - Estados - Parte 02</w:t>
      </w:r>
    </w:p>
    <w:p>
      <w:pPr>
        <w:pStyle w:val="ListBullet"/>
      </w:pPr>
      <w:r>
        <w:rPr>
          <w:sz w:val="20"/>
        </w:rPr>
        <w:t>Vídeo 7: Organização do Estado - Municípios - Parte 01</w:t>
      </w:r>
    </w:p>
    <w:p>
      <w:pPr>
        <w:pStyle w:val="ListBullet"/>
      </w:pPr>
      <w:r>
        <w:rPr>
          <w:sz w:val="20"/>
        </w:rPr>
        <w:t>Vídeo 8: Organização do Estado - Municípios - Parte 02</w:t>
      </w:r>
    </w:p>
    <w:p>
      <w:pPr>
        <w:pStyle w:val="ListBullet"/>
      </w:pPr>
      <w:r>
        <w:rPr>
          <w:sz w:val="20"/>
        </w:rPr>
        <w:t>Vídeo 9: Organização do Estado - Distrito Federal</w:t>
      </w:r>
    </w:p>
    <w:p>
      <w:pPr>
        <w:pStyle w:val="ListBullet"/>
      </w:pPr>
      <w:r>
        <w:rPr>
          <w:sz w:val="20"/>
        </w:rPr>
        <w:t>Vídeo 10: Organização do Estado - Territórios</w:t>
      </w:r>
    </w:p>
    <w:p>
      <w:pPr>
        <w:pStyle w:val="ListBullet"/>
      </w:pPr>
      <w:r>
        <w:rPr>
          <w:sz w:val="20"/>
        </w:rPr>
        <w:t>Vídeo 11: Organização do Estado - Intervenção - Parte 01</w:t>
      </w:r>
    </w:p>
    <w:p>
      <w:pPr>
        <w:pStyle w:val="ListBullet"/>
      </w:pPr>
      <w:r>
        <w:rPr>
          <w:sz w:val="20"/>
        </w:rPr>
        <w:t>Vídeo 12: Organização do Estado - Intervenção - Parte 02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Administração Pública. Servidores públicos.</w:t>
      </w:r>
    </w:p>
    <w:p>
      <w:pPr>
        <w:pStyle w:val="ListBullet"/>
      </w:pPr>
      <w:r>
        <w:rPr>
          <w:sz w:val="20"/>
        </w:rPr>
        <w:t>Vídeo 1: Administração Pública - Princípios</w:t>
      </w:r>
    </w:p>
    <w:p>
      <w:pPr>
        <w:pStyle w:val="ListBullet"/>
      </w:pPr>
      <w:r>
        <w:rPr>
          <w:sz w:val="20"/>
        </w:rPr>
        <w:t>Vídeo 2: Administração Pública - Servidor Público - Parte 01 e Questões</w:t>
      </w:r>
    </w:p>
    <w:p>
      <w:pPr>
        <w:pStyle w:val="ListBullet"/>
      </w:pPr>
      <w:r>
        <w:rPr>
          <w:sz w:val="20"/>
        </w:rPr>
        <w:t>Vídeo 3: Administração Pública - Servidor Público - Parte 02</w:t>
      </w:r>
    </w:p>
    <w:p>
      <w:pPr>
        <w:pStyle w:val="ListBullet"/>
      </w:pPr>
      <w:r>
        <w:rPr>
          <w:sz w:val="20"/>
        </w:rPr>
        <w:t>Vídeo 4: Administração Pública - Servidor Público - Parte 03</w:t>
      </w:r>
    </w:p>
    <w:p>
      <w:pPr>
        <w:pStyle w:val="ListBullet"/>
      </w:pPr>
      <w:r>
        <w:rPr>
          <w:sz w:val="20"/>
        </w:rPr>
        <w:t>Vídeo 5: Administração Pública - Servidor Público - Parte 04</w:t>
      </w:r>
    </w:p>
    <w:p>
      <w:pPr>
        <w:pStyle w:val="ListBullet"/>
      </w:pPr>
      <w:r>
        <w:rPr>
          <w:sz w:val="20"/>
        </w:rPr>
        <w:t>Vídeo 6: Administração Pública - Servidor Público - Parte 05 e Questões</w:t>
      </w:r>
    </w:p>
    <w:p>
      <w:r>
        <w:rPr>
          <w:b/>
          <w:sz w:val="24"/>
        </w:rPr>
        <w:t xml:space="preserve">  Aula 10 — Aula 09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Ordem econômica e financeira.</w:t>
      </w:r>
    </w:p>
    <w:p>
      <w:r>
        <w:rPr>
          <w:b/>
          <w:sz w:val="24"/>
        </w:rPr>
        <w:t xml:space="preserve">  Aula 11 — Aula 10</w:t>
      </w:r>
      <w:r>
        <w:rPr>
          <w:i/>
          <w:color w:val="E86A00"/>
          <w:sz w:val="22"/>
        </w:rPr>
        <w:t xml:space="preserve">  (Disponível em 31/05/2026)</w:t>
      </w:r>
    </w:p>
    <w:p>
      <w:r>
        <w:rPr>
          <w:i/>
          <w:color w:val="606060"/>
          <w:sz w:val="20"/>
        </w:rPr>
        <w:t xml:space="preserve">     Assuntos: Sistema Tributário Nacional.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11. DIREITO TRIBUTÁRIO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Conceito de Tributos. Conceito, natureza jurídica, classificação e espécies de tributos. Impostos, taxas, contribuição de melhoria, empréstimos compulsórios e contribuições</w:t>
      </w:r>
    </w:p>
    <w:p>
      <w:pPr>
        <w:pStyle w:val="ListBullet"/>
      </w:pPr>
      <w:r>
        <w:rPr>
          <w:sz w:val="20"/>
        </w:rPr>
        <w:t>Vídeo 1: Conceito de Tributo</w:t>
      </w:r>
    </w:p>
    <w:p>
      <w:pPr>
        <w:pStyle w:val="ListBullet"/>
      </w:pPr>
      <w:r>
        <w:rPr>
          <w:sz w:val="20"/>
        </w:rPr>
        <w:t>Vídeo 2: Natureza Jurídica do Tributo</w:t>
      </w:r>
    </w:p>
    <w:p>
      <w:pPr>
        <w:pStyle w:val="ListBullet"/>
      </w:pPr>
      <w:r>
        <w:rPr>
          <w:sz w:val="20"/>
        </w:rPr>
        <w:t>Vídeo 3: Espécies Tributárias - Impostos</w:t>
      </w:r>
    </w:p>
    <w:p>
      <w:pPr>
        <w:pStyle w:val="ListBullet"/>
      </w:pPr>
      <w:r>
        <w:rPr>
          <w:sz w:val="20"/>
        </w:rPr>
        <w:t>Vídeo 4: Espécies Tributárias - Conceitos Gerais - Taxas de Serviço e Polícia</w:t>
      </w:r>
    </w:p>
    <w:p>
      <w:pPr>
        <w:pStyle w:val="ListBullet"/>
      </w:pPr>
      <w:r>
        <w:rPr>
          <w:sz w:val="20"/>
        </w:rPr>
        <w:t>Vídeo 5: Espécies Tributárias - Taxas - Base de Cálculo, Preço Público e Jurisprudência</w:t>
      </w:r>
    </w:p>
    <w:p>
      <w:pPr>
        <w:pStyle w:val="ListBullet"/>
      </w:pPr>
      <w:r>
        <w:rPr>
          <w:sz w:val="20"/>
        </w:rPr>
        <w:t>Vídeo 6: Espécies Tributárias - Contribuições de Melhoria</w:t>
      </w:r>
    </w:p>
    <w:p>
      <w:pPr>
        <w:pStyle w:val="ListBullet"/>
      </w:pPr>
      <w:r>
        <w:rPr>
          <w:sz w:val="20"/>
        </w:rPr>
        <w:t>Vídeo 7: Espécies Tributárias - Empréstimos Compulsórios</w:t>
      </w:r>
    </w:p>
    <w:p>
      <w:pPr>
        <w:pStyle w:val="ListBullet"/>
      </w:pPr>
      <w:r>
        <w:rPr>
          <w:sz w:val="20"/>
        </w:rPr>
        <w:t>Vídeo 8: Espécies Tributárias - Contribuições Especiais</w:t>
      </w:r>
    </w:p>
    <w:p>
      <w:pPr>
        <w:pStyle w:val="ListBullet"/>
      </w:pPr>
      <w:r>
        <w:rPr>
          <w:sz w:val="20"/>
        </w:rPr>
        <w:t>Vídeo 9: Espécies Tributárias - Contribuições Sociais</w:t>
      </w:r>
    </w:p>
    <w:p>
      <w:pPr>
        <w:pStyle w:val="ListBullet"/>
      </w:pPr>
      <w:r>
        <w:rPr>
          <w:sz w:val="20"/>
        </w:rPr>
        <w:t>Vídeo 10: Espécies Tributárias - CIDEs</w:t>
      </w:r>
    </w:p>
    <w:p>
      <w:pPr>
        <w:pStyle w:val="ListBullet"/>
      </w:pPr>
      <w:r>
        <w:rPr>
          <w:sz w:val="20"/>
        </w:rPr>
        <w:t>Vídeo 11: Espécies Tributárias - Contribuições Corporativas</w:t>
      </w:r>
    </w:p>
    <w:p>
      <w:pPr>
        <w:pStyle w:val="ListBullet"/>
      </w:pPr>
      <w:r>
        <w:rPr>
          <w:sz w:val="20"/>
        </w:rPr>
        <w:t>Vídeo 12: Espécies Tributárias - COSIP</w:t>
      </w:r>
    </w:p>
    <w:p>
      <w:pPr>
        <w:pStyle w:val="ListBullet"/>
      </w:pPr>
      <w:r>
        <w:rPr>
          <w:sz w:val="20"/>
        </w:rPr>
        <w:t>Vídeo 13: Classificação dos Tributos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Princípios Tributários.</w:t>
      </w:r>
    </w:p>
    <w:p>
      <w:pPr>
        <w:pStyle w:val="ListBullet"/>
      </w:pPr>
      <w:r>
        <w:rPr>
          <w:sz w:val="20"/>
        </w:rPr>
        <w:t>Vídeo 1: Princípios Tributários - Princípio da Legalidade</w:t>
      </w:r>
    </w:p>
    <w:p>
      <w:pPr>
        <w:pStyle w:val="ListBullet"/>
      </w:pPr>
      <w:r>
        <w:rPr>
          <w:sz w:val="20"/>
        </w:rPr>
        <w:t>Vídeo 2: Princípios Tributários - Princípio da Isonomia</w:t>
      </w:r>
    </w:p>
    <w:p>
      <w:pPr>
        <w:pStyle w:val="ListBullet"/>
      </w:pPr>
      <w:r>
        <w:rPr>
          <w:sz w:val="20"/>
        </w:rPr>
        <w:t>Vídeo 3: Princípio do Não Confisco</w:t>
      </w:r>
    </w:p>
    <w:p>
      <w:pPr>
        <w:pStyle w:val="ListBullet"/>
      </w:pPr>
      <w:r>
        <w:rPr>
          <w:sz w:val="20"/>
        </w:rPr>
        <w:t>Vídeo 4: Princípio da Anterioridade - Parte 01</w:t>
      </w:r>
    </w:p>
    <w:p>
      <w:pPr>
        <w:pStyle w:val="ListBullet"/>
      </w:pPr>
      <w:r>
        <w:rPr>
          <w:sz w:val="20"/>
        </w:rPr>
        <w:t>Vídeo 5: Princípio da Anterioridade - Parte 02</w:t>
      </w:r>
    </w:p>
    <w:p>
      <w:pPr>
        <w:pStyle w:val="ListBullet"/>
      </w:pPr>
      <w:r>
        <w:rPr>
          <w:sz w:val="20"/>
        </w:rPr>
        <w:t>Vídeo 6: Princípio da Anterioridade - Parte 03 - Jurisprudência</w:t>
      </w:r>
    </w:p>
    <w:p>
      <w:pPr>
        <w:pStyle w:val="ListBullet"/>
      </w:pPr>
      <w:r>
        <w:rPr>
          <w:sz w:val="20"/>
        </w:rPr>
        <w:t>Vídeo 7: Princípio da Irretroatividade</w:t>
      </w:r>
    </w:p>
    <w:p>
      <w:pPr>
        <w:pStyle w:val="ListBullet"/>
      </w:pPr>
      <w:r>
        <w:rPr>
          <w:sz w:val="20"/>
        </w:rPr>
        <w:t>Vídeo 8: Princípio da Liberdade de Tráfego</w:t>
      </w:r>
    </w:p>
    <w:p>
      <w:pPr>
        <w:pStyle w:val="ListBullet"/>
      </w:pPr>
      <w:r>
        <w:rPr>
          <w:sz w:val="20"/>
        </w:rPr>
        <w:t>Vídeo 9: Demais Princípios Tributários – Parte 01</w:t>
      </w:r>
    </w:p>
    <w:p>
      <w:pPr>
        <w:pStyle w:val="ListBullet"/>
      </w:pPr>
      <w:r>
        <w:rPr>
          <w:sz w:val="20"/>
        </w:rPr>
        <w:t>Vídeo 10: Demais Princípios Tributários – Parte 02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Imunidade Tributária.</w:t>
      </w:r>
    </w:p>
    <w:p>
      <w:pPr>
        <w:pStyle w:val="ListBullet"/>
      </w:pPr>
      <w:r>
        <w:rPr>
          <w:sz w:val="20"/>
        </w:rPr>
        <w:t>Vídeo 1: Imunidades Tributarias - Noções Gerais</w:t>
      </w:r>
    </w:p>
    <w:p>
      <w:pPr>
        <w:pStyle w:val="ListBullet"/>
      </w:pPr>
      <w:r>
        <w:rPr>
          <w:sz w:val="20"/>
        </w:rPr>
        <w:t>Vídeo 2: Imunidades Tributárias - Imunidade Recíproca</w:t>
      </w:r>
    </w:p>
    <w:p>
      <w:pPr>
        <w:pStyle w:val="ListBullet"/>
      </w:pPr>
      <w:r>
        <w:rPr>
          <w:sz w:val="20"/>
        </w:rPr>
        <w:t>Vídeo 3: Imunidades Tributárias - Imunidade Religiosa</w:t>
      </w:r>
    </w:p>
    <w:p>
      <w:pPr>
        <w:pStyle w:val="ListBullet"/>
      </w:pPr>
      <w:r>
        <w:rPr>
          <w:sz w:val="20"/>
        </w:rPr>
        <w:t>Vídeo 4: Imunidade Tributárias - Imunidade Art.150, Vi, "c"</w:t>
      </w:r>
    </w:p>
    <w:p>
      <w:pPr>
        <w:pStyle w:val="ListBullet"/>
      </w:pPr>
      <w:r>
        <w:rPr>
          <w:sz w:val="20"/>
        </w:rPr>
        <w:t>Vídeo 5: Imunidades Tributárias - Imunidade Cultural</w:t>
      </w:r>
    </w:p>
    <w:p>
      <w:pPr>
        <w:pStyle w:val="ListBullet"/>
      </w:pPr>
      <w:r>
        <w:rPr>
          <w:sz w:val="20"/>
        </w:rPr>
        <w:t>Vídeo 6: Imunidade Tributárias - Imunidade Música Nacional</w:t>
      </w:r>
    </w:p>
    <w:p>
      <w:pPr>
        <w:pStyle w:val="ListBullet"/>
      </w:pPr>
      <w:r>
        <w:rPr>
          <w:sz w:val="20"/>
        </w:rPr>
        <w:t>Vídeo 7: Jurisprudências - Imunidades Tributárias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Competência tributária.</w:t>
      </w:r>
    </w:p>
    <w:p>
      <w:pPr>
        <w:pStyle w:val="ListBullet"/>
      </w:pPr>
      <w:r>
        <w:rPr>
          <w:sz w:val="20"/>
        </w:rPr>
        <w:t>Vídeo 1: Competência Tributária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Fontes do Direito Tributário. Legislação tributária: vigência, aplicação, interpretação e integração.</w:t>
      </w:r>
    </w:p>
    <w:p>
      <w:pPr>
        <w:pStyle w:val="ListBullet"/>
      </w:pPr>
      <w:r>
        <w:rPr>
          <w:sz w:val="20"/>
        </w:rPr>
        <w:t>Vídeo 1: Legislação Tributárias Noções Gerais - Parte 01</w:t>
      </w:r>
    </w:p>
    <w:p>
      <w:pPr>
        <w:pStyle w:val="ListBullet"/>
      </w:pPr>
      <w:r>
        <w:rPr>
          <w:sz w:val="20"/>
        </w:rPr>
        <w:t>Vídeo 2: Legislação Tributárias Noções Gerais - Parte 02</w:t>
      </w:r>
    </w:p>
    <w:p>
      <w:pPr>
        <w:pStyle w:val="ListBullet"/>
      </w:pPr>
      <w:r>
        <w:rPr>
          <w:sz w:val="20"/>
        </w:rPr>
        <w:t>Vídeo 3: Vigência da Legislação Tributária</w:t>
      </w:r>
    </w:p>
    <w:p>
      <w:pPr>
        <w:pStyle w:val="ListBullet"/>
      </w:pPr>
      <w:r>
        <w:rPr>
          <w:sz w:val="20"/>
        </w:rPr>
        <w:t>Vídeo 4: Aplicação da Legislação Tributária</w:t>
      </w:r>
    </w:p>
    <w:p>
      <w:pPr>
        <w:pStyle w:val="ListBullet"/>
      </w:pPr>
      <w:r>
        <w:rPr>
          <w:sz w:val="20"/>
        </w:rPr>
        <w:t>Vídeo 5: Interpretação e Integração da Legislação Tributária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Obrigação tributária principal e acessória. Fato gerador. Sujeito ativo e sujeito passivo. Solidariedade. Capacidade tributária. Domicílio tributário.</w:t>
      </w:r>
    </w:p>
    <w:p>
      <w:pPr>
        <w:pStyle w:val="ListBullet"/>
      </w:pPr>
      <w:r>
        <w:rPr>
          <w:sz w:val="20"/>
        </w:rPr>
        <w:t>Vídeo 1: Obrigação Tributária - Conceitos Gerais</w:t>
      </w:r>
    </w:p>
    <w:p>
      <w:pPr>
        <w:pStyle w:val="ListBullet"/>
      </w:pPr>
      <w:r>
        <w:rPr>
          <w:sz w:val="20"/>
        </w:rPr>
        <w:t>Vídeo 2: Obrigação Tributária - Fato Gerador</w:t>
      </w:r>
    </w:p>
    <w:p>
      <w:pPr>
        <w:pStyle w:val="ListBullet"/>
      </w:pPr>
      <w:r>
        <w:rPr>
          <w:sz w:val="20"/>
        </w:rPr>
        <w:t>Vídeo 3: Obrigação Tributária - Planejamento Tributário</w:t>
      </w:r>
    </w:p>
    <w:p>
      <w:pPr>
        <w:pStyle w:val="ListBullet"/>
      </w:pPr>
      <w:r>
        <w:rPr>
          <w:sz w:val="20"/>
        </w:rPr>
        <w:t>Vídeo 4: Obrigação Tributária - Sujeito Passivo e Sujeito Ativo</w:t>
      </w:r>
    </w:p>
    <w:p>
      <w:pPr>
        <w:pStyle w:val="ListBullet"/>
      </w:pPr>
      <w:r>
        <w:rPr>
          <w:sz w:val="20"/>
        </w:rPr>
        <w:t>Vídeo 5: Solidariedade Tributária</w:t>
      </w:r>
    </w:p>
    <w:p>
      <w:pPr>
        <w:pStyle w:val="ListBullet"/>
      </w:pPr>
      <w:r>
        <w:rPr>
          <w:sz w:val="20"/>
        </w:rPr>
        <w:t>Vídeo 6: Domicílio Tributário</w:t>
      </w:r>
    </w:p>
    <w:p>
      <w:pPr>
        <w:pStyle w:val="ListBullet"/>
      </w:pPr>
      <w:r>
        <w:rPr>
          <w:sz w:val="20"/>
        </w:rPr>
        <w:t>Vídeo 7: Obrigação Tributária - Questões Consulpam</w:t>
      </w:r>
    </w:p>
    <w:p>
      <w:pPr>
        <w:pStyle w:val="ListBullet"/>
      </w:pPr>
      <w:r>
        <w:rPr>
          <w:sz w:val="20"/>
        </w:rPr>
        <w:t>Vídeo 8: Questões VUNESP - Obrigação Tributária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Responsabilidade tributária. Responsabilidade dos sucessores, de terceiros e por infrações.</w:t>
      </w:r>
    </w:p>
    <w:p>
      <w:pPr>
        <w:pStyle w:val="ListBullet"/>
      </w:pPr>
      <w:r>
        <w:rPr>
          <w:sz w:val="20"/>
        </w:rPr>
        <w:t>Vídeo 1: Responsabilidade Tributária – Noções Gerais</w:t>
      </w:r>
    </w:p>
    <w:p>
      <w:pPr>
        <w:pStyle w:val="ListBullet"/>
      </w:pPr>
      <w:r>
        <w:rPr>
          <w:sz w:val="20"/>
        </w:rPr>
        <w:t>Vídeo 2: Responsabilidade Tributária – Substituição Tributária</w:t>
      </w:r>
    </w:p>
    <w:p>
      <w:pPr>
        <w:pStyle w:val="ListBullet"/>
      </w:pPr>
      <w:r>
        <w:rPr>
          <w:sz w:val="20"/>
        </w:rPr>
        <w:t>Vídeo 3: Responsabilidade Tributária dos Sucessores – Noções Gerais</w:t>
      </w:r>
    </w:p>
    <w:p>
      <w:pPr>
        <w:pStyle w:val="ListBullet"/>
      </w:pPr>
      <w:r>
        <w:rPr>
          <w:sz w:val="20"/>
        </w:rPr>
        <w:t>Vídeo 4: Responsabilidade dos Sucessores – CTN, Art. 130</w:t>
      </w:r>
    </w:p>
    <w:p>
      <w:pPr>
        <w:pStyle w:val="ListBullet"/>
      </w:pPr>
      <w:r>
        <w:rPr>
          <w:sz w:val="20"/>
        </w:rPr>
        <w:t>Vídeo 5: Responsabilidade dos Sucessores – CTN, Art. 131</w:t>
      </w:r>
    </w:p>
    <w:p>
      <w:pPr>
        <w:pStyle w:val="ListBullet"/>
      </w:pPr>
      <w:r>
        <w:rPr>
          <w:sz w:val="20"/>
        </w:rPr>
        <w:t>Vídeo 6: Responsabilidade dos Sucessores – CTN, Art. 132</w:t>
      </w:r>
    </w:p>
    <w:p>
      <w:pPr>
        <w:pStyle w:val="ListBullet"/>
      </w:pPr>
      <w:r>
        <w:rPr>
          <w:sz w:val="20"/>
        </w:rPr>
        <w:t>Vídeo 7: Responsabilidade dos Sucessores – CTN, Art. 133</w:t>
      </w:r>
    </w:p>
    <w:p>
      <w:pPr>
        <w:pStyle w:val="ListBullet"/>
      </w:pPr>
      <w:r>
        <w:rPr>
          <w:sz w:val="20"/>
        </w:rPr>
        <w:t>Vídeo 8: Responsabilidade Tributária de Terceiros – CTN, Art. 134</w:t>
      </w:r>
    </w:p>
    <w:p>
      <w:pPr>
        <w:pStyle w:val="ListBullet"/>
      </w:pPr>
      <w:r>
        <w:rPr>
          <w:sz w:val="20"/>
        </w:rPr>
        <w:t>Vídeo 9: Responsabilidade Tributária de Terceiros – CTN, Art. 135</w:t>
      </w:r>
    </w:p>
    <w:p>
      <w:pPr>
        <w:pStyle w:val="ListBullet"/>
      </w:pPr>
      <w:r>
        <w:rPr>
          <w:sz w:val="20"/>
        </w:rPr>
        <w:t>Vídeo 10: Responsabilidade Tributária por Infrações</w:t>
      </w:r>
    </w:p>
    <w:p>
      <w:pPr>
        <w:pStyle w:val="ListBullet"/>
      </w:pPr>
      <w:r>
        <w:rPr>
          <w:sz w:val="20"/>
        </w:rPr>
        <w:t>Vídeo 11: Responsabilidade Tributária - Questões Vunesp</w:t>
      </w:r>
    </w:p>
    <w:p>
      <w:r>
        <w:rPr>
          <w:b/>
          <w:sz w:val="24"/>
        </w:rPr>
        <w:t xml:space="preserve">  Aula 08 — Aula 07</w:t>
      </w:r>
      <w:r>
        <w:rPr>
          <w:i/>
          <w:color w:val="E86A00"/>
          <w:sz w:val="22"/>
        </w:rPr>
        <w:t xml:space="preserve">  (Disponível em 28/05/2026)</w:t>
      </w:r>
    </w:p>
    <w:p>
      <w:r>
        <w:rPr>
          <w:i/>
          <w:color w:val="606060"/>
          <w:sz w:val="20"/>
        </w:rPr>
        <w:t xml:space="preserve">     Assuntos: Crédito tributário. Constituição do crédito tributário. Lançamento tributário. Modalidades de lançamento.</w:t>
      </w:r>
    </w:p>
    <w:p>
      <w:r>
        <w:rPr>
          <w:b/>
          <w:sz w:val="24"/>
        </w:rPr>
        <w:t xml:space="preserve">  Aula 09 — Aula 08</w:t>
      </w:r>
      <w:r>
        <w:rPr>
          <w:i/>
          <w:color w:val="E86A00"/>
          <w:sz w:val="22"/>
        </w:rPr>
        <w:t xml:space="preserve">  (Disponível em 29/05/2026)</w:t>
      </w:r>
    </w:p>
    <w:p>
      <w:r>
        <w:rPr>
          <w:i/>
          <w:color w:val="606060"/>
          <w:sz w:val="20"/>
        </w:rPr>
        <w:t xml:space="preserve">     Assuntos: Crédito Tributário: Suspensão.</w:t>
      </w:r>
    </w:p>
    <w:p>
      <w:r>
        <w:rPr>
          <w:b/>
          <w:sz w:val="24"/>
        </w:rPr>
        <w:t xml:space="preserve">  Aula 10 — Aula 09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Crédito Tributário: Extinção.</w:t>
      </w:r>
    </w:p>
    <w:p>
      <w:r>
        <w:rPr>
          <w:b/>
          <w:sz w:val="24"/>
        </w:rPr>
        <w:t xml:space="preserve">  Aula 11 — Aula 10</w:t>
      </w:r>
      <w:r>
        <w:rPr>
          <w:i/>
          <w:color w:val="E86A00"/>
          <w:sz w:val="22"/>
        </w:rPr>
        <w:t xml:space="preserve">  (Disponível em 31/05/2026)</w:t>
      </w:r>
    </w:p>
    <w:p>
      <w:r>
        <w:rPr>
          <w:i/>
          <w:color w:val="606060"/>
          <w:sz w:val="20"/>
        </w:rPr>
        <w:t xml:space="preserve">     Assuntos: Crédito Tributário: Exclusão.</w:t>
      </w:r>
    </w:p>
    <w:p>
      <w:r>
        <w:rPr>
          <w:b/>
          <w:sz w:val="24"/>
        </w:rPr>
        <w:t xml:space="preserve">  Aula 12 — Aula 11</w:t>
      </w:r>
      <w:r>
        <w:rPr>
          <w:i/>
          <w:color w:val="E86A00"/>
          <w:sz w:val="22"/>
        </w:rPr>
        <w:t xml:space="preserve">  (Disponível em 01/06/2026)</w:t>
      </w:r>
    </w:p>
    <w:p>
      <w:r>
        <w:rPr>
          <w:i/>
          <w:color w:val="606060"/>
          <w:sz w:val="20"/>
        </w:rPr>
        <w:t xml:space="preserve">     Assuntos: Crédito Tributário: Garantias e Privilégios.</w:t>
      </w:r>
    </w:p>
    <w:p>
      <w:r>
        <w:rPr>
          <w:b/>
          <w:sz w:val="24"/>
        </w:rPr>
        <w:t xml:space="preserve">  Aula 13 — Aula 12</w:t>
      </w:r>
      <w:r>
        <w:rPr>
          <w:i/>
          <w:color w:val="E86A00"/>
          <w:sz w:val="22"/>
        </w:rPr>
        <w:t xml:space="preserve">  (Disponível em 02/06/2026)</w:t>
      </w:r>
    </w:p>
    <w:p>
      <w:r>
        <w:rPr>
          <w:i/>
          <w:color w:val="606060"/>
          <w:sz w:val="20"/>
        </w:rPr>
        <w:t xml:space="preserve">     Assuntos: Administração tributária. Fiscalização tributária. Sigilo fiscal. Dívida ativa. Certidões negativas e positivas com efeito de negativa.</w:t>
      </w:r>
    </w:p>
    <w:p>
      <w:r>
        <w:rPr>
          <w:b/>
          <w:sz w:val="24"/>
        </w:rPr>
        <w:t xml:space="preserve">  Aula 14 — Aula 13</w:t>
      </w:r>
      <w:r>
        <w:rPr>
          <w:i/>
          <w:color w:val="E86A00"/>
          <w:sz w:val="22"/>
        </w:rPr>
        <w:t xml:space="preserve">  (Disponível em 03/06/2026)</w:t>
      </w:r>
    </w:p>
    <w:p>
      <w:r>
        <w:rPr>
          <w:i/>
          <w:color w:val="606060"/>
          <w:sz w:val="20"/>
        </w:rPr>
        <w:t xml:space="preserve">     Assuntos: Impostos da União.</w:t>
      </w:r>
    </w:p>
    <w:p>
      <w:r>
        <w:rPr>
          <w:b/>
          <w:sz w:val="24"/>
        </w:rPr>
        <w:t xml:space="preserve">  Aula 15 — Aula 14</w:t>
      </w:r>
      <w:r>
        <w:rPr>
          <w:i/>
          <w:color w:val="E86A00"/>
          <w:sz w:val="22"/>
        </w:rPr>
        <w:t xml:space="preserve">  (Disponível em 04/06/2026)</w:t>
      </w:r>
    </w:p>
    <w:p>
      <w:r>
        <w:rPr>
          <w:i/>
          <w:color w:val="606060"/>
          <w:sz w:val="20"/>
        </w:rPr>
        <w:t xml:space="preserve">     Assuntos: Impostos dos Estados e do DF.</w:t>
      </w:r>
    </w:p>
    <w:p>
      <w:r>
        <w:rPr>
          <w:b/>
          <w:sz w:val="24"/>
        </w:rPr>
        <w:t xml:space="preserve">  Aula 16 — Aula 15</w:t>
      </w:r>
      <w:r>
        <w:rPr>
          <w:i/>
          <w:color w:val="E86A00"/>
          <w:sz w:val="22"/>
        </w:rPr>
        <w:t xml:space="preserve">  (Disponível em 05/06/2026)</w:t>
      </w:r>
    </w:p>
    <w:p>
      <w:r>
        <w:rPr>
          <w:i/>
          <w:color w:val="606060"/>
          <w:sz w:val="20"/>
        </w:rPr>
        <w:t xml:space="preserve">     Assuntos: Tributos Municipais: Imposto sobre a Propriedade Predial e Territorial Urbana – IPTU. Imposto sobre a Transmissão de Bens Imóveis – ITBI. Imposto sobre Serviços de Qualquer Natureza – ISSQN. Taxas municipais. Contribuição de melhoria.</w:t>
      </w:r>
    </w:p>
    <w:p>
      <w:r>
        <w:rPr>
          <w:b/>
          <w:sz w:val="24"/>
        </w:rPr>
        <w:t xml:space="preserve">  Aula 17 — Aula 16</w:t>
      </w:r>
      <w:r>
        <w:rPr>
          <w:i/>
          <w:color w:val="E86A00"/>
          <w:sz w:val="22"/>
        </w:rPr>
        <w:t xml:space="preserve">  (Disponível em 06/06/2026)</w:t>
      </w:r>
    </w:p>
    <w:p>
      <w:r>
        <w:rPr>
          <w:i/>
          <w:color w:val="606060"/>
          <w:sz w:val="20"/>
        </w:rPr>
        <w:t xml:space="preserve">     Assuntos: IBS.</w:t>
      </w:r>
    </w:p>
    <w:p>
      <w:r>
        <w:rPr>
          <w:b/>
          <w:sz w:val="24"/>
        </w:rPr>
        <w:t xml:space="preserve">  Aula 18 — Aula 17</w:t>
      </w:r>
      <w:r>
        <w:rPr>
          <w:i/>
          <w:color w:val="E86A00"/>
          <w:sz w:val="22"/>
        </w:rPr>
        <w:t xml:space="preserve">  (Disponível em 07/06/2026)</w:t>
      </w:r>
    </w:p>
    <w:p>
      <w:r>
        <w:rPr>
          <w:i/>
          <w:color w:val="606060"/>
          <w:sz w:val="20"/>
        </w:rPr>
        <w:t xml:space="preserve">     Assuntos: CBS.</w:t>
      </w:r>
    </w:p>
    <w:p>
      <w:r>
        <w:rPr>
          <w:b/>
          <w:sz w:val="24"/>
        </w:rPr>
        <w:t xml:space="preserve">  Aula 19 — Aula 18</w:t>
      </w:r>
      <w:r>
        <w:rPr>
          <w:i/>
          <w:color w:val="E86A00"/>
          <w:sz w:val="22"/>
        </w:rPr>
        <w:t xml:space="preserve">  (Disponível em 08/06/2026)</w:t>
      </w:r>
    </w:p>
    <w:p>
      <w:r>
        <w:rPr>
          <w:i/>
          <w:color w:val="606060"/>
          <w:sz w:val="20"/>
        </w:rPr>
        <w:t xml:space="preserve">     Assuntos: Repartição das Receitas Tributárias.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12. LEI COMPLEMENTAR FEDERAL Nº 123/2006 + DIREITO EMPRESARIAL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Teoria da empresa. Empresário. Empresa.</w:t>
      </w:r>
    </w:p>
    <w:p>
      <w:pPr>
        <w:pStyle w:val="ListBullet"/>
      </w:pPr>
      <w:r>
        <w:rPr>
          <w:sz w:val="20"/>
        </w:rPr>
        <w:t>Vídeo 1: Apresentação e Dicas</w:t>
      </w:r>
    </w:p>
    <w:p>
      <w:pPr>
        <w:pStyle w:val="ListBullet"/>
      </w:pPr>
      <w:r>
        <w:rPr>
          <w:sz w:val="20"/>
        </w:rPr>
        <w:t>Vídeo 2: Conceitos Iniciais e Histórico</w:t>
      </w:r>
    </w:p>
    <w:p>
      <w:pPr>
        <w:pStyle w:val="ListBullet"/>
      </w:pPr>
      <w:r>
        <w:rPr>
          <w:sz w:val="20"/>
        </w:rPr>
        <w:t>Vídeo 3: Empresa e Empresário - Parte 01</w:t>
      </w:r>
    </w:p>
    <w:p>
      <w:pPr>
        <w:pStyle w:val="ListBullet"/>
      </w:pPr>
      <w:r>
        <w:rPr>
          <w:sz w:val="20"/>
        </w:rPr>
        <w:t>Vídeo 4: Empresa e Empresário - Parte 02</w:t>
      </w:r>
    </w:p>
    <w:p>
      <w:pPr>
        <w:pStyle w:val="ListBullet"/>
      </w:pPr>
      <w:r>
        <w:rPr>
          <w:sz w:val="20"/>
        </w:rPr>
        <w:t>Vídeo 5: Empresa e Empresário - Exercícios FGV - Parte 01</w:t>
      </w:r>
    </w:p>
    <w:p>
      <w:pPr>
        <w:pStyle w:val="ListBullet"/>
      </w:pPr>
      <w:r>
        <w:rPr>
          <w:sz w:val="20"/>
        </w:rPr>
        <w:t>Vídeo 6: Empresa e Empresário - Exercícios FGV - Parte 02</w:t>
      </w:r>
    </w:p>
    <w:p>
      <w:pPr>
        <w:pStyle w:val="ListBullet"/>
      </w:pPr>
      <w:r>
        <w:rPr>
          <w:sz w:val="20"/>
        </w:rPr>
        <w:t>Vídeo 7: Empresa e Empresário - Exercícios FCC - Parte 01</w:t>
      </w:r>
    </w:p>
    <w:p>
      <w:pPr>
        <w:pStyle w:val="ListBullet"/>
      </w:pPr>
      <w:r>
        <w:rPr>
          <w:sz w:val="20"/>
        </w:rPr>
        <w:t>Vídeo 8: Empresa e Empresário - Exercícios FCC - Parte 02</w:t>
      </w:r>
    </w:p>
    <w:p>
      <w:pPr>
        <w:pStyle w:val="ListBullet"/>
      </w:pPr>
      <w:r>
        <w:rPr>
          <w:sz w:val="20"/>
        </w:rPr>
        <w:t>Vídeo 9: Empresa e Empresário - Exercícios CESPE C/E</w:t>
      </w:r>
    </w:p>
    <w:p>
      <w:pPr>
        <w:pStyle w:val="ListBullet"/>
      </w:pPr>
      <w:r>
        <w:rPr>
          <w:sz w:val="20"/>
        </w:rPr>
        <w:t>Vídeo 10: Empresa e Empresário - Exercício VUNESP Parte 01</w:t>
      </w:r>
    </w:p>
    <w:p>
      <w:pPr>
        <w:pStyle w:val="ListBullet"/>
      </w:pPr>
      <w:r>
        <w:rPr>
          <w:sz w:val="20"/>
        </w:rPr>
        <w:t>Vídeo 11: Empresa e Empresário - Exercício VUNESP - Parte 02</w:t>
      </w:r>
    </w:p>
    <w:p>
      <w:pPr>
        <w:pStyle w:val="ListBullet"/>
      </w:pPr>
      <w:r>
        <w:rPr>
          <w:sz w:val="20"/>
        </w:rPr>
        <w:t>Vídeo 12: Empresa e Empresário - Exercícios Cespe ME - Parte 01</w:t>
      </w:r>
    </w:p>
    <w:p>
      <w:pPr>
        <w:pStyle w:val="ListBullet"/>
      </w:pPr>
      <w:r>
        <w:rPr>
          <w:sz w:val="20"/>
        </w:rPr>
        <w:t>Vídeo 13: Empresa e Empresário - Exercícios Cespe ME - Parte 02</w:t>
      </w:r>
    </w:p>
    <w:p>
      <w:pPr>
        <w:pStyle w:val="ListBullet"/>
      </w:pPr>
      <w:r>
        <w:rPr>
          <w:sz w:val="20"/>
        </w:rPr>
        <w:t>Vídeo 14: Empresa e Empresário - Exercícios FCC Atual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Estabelecimento empresarial. Nome empresarial. Escrituração empresarial. Registro de empresa.</w:t>
      </w:r>
    </w:p>
    <w:p>
      <w:pPr>
        <w:pStyle w:val="ListBullet"/>
      </w:pPr>
      <w:r>
        <w:rPr>
          <w:sz w:val="20"/>
        </w:rPr>
        <w:t>Vídeo 1: Registro</w:t>
      </w:r>
    </w:p>
    <w:p>
      <w:pPr>
        <w:pStyle w:val="ListBullet"/>
      </w:pPr>
      <w:r>
        <w:rPr>
          <w:sz w:val="20"/>
        </w:rPr>
        <w:t>Vídeo 2: Registro - Exercícios FGV</w:t>
      </w:r>
    </w:p>
    <w:p>
      <w:pPr>
        <w:pStyle w:val="ListBullet"/>
      </w:pPr>
      <w:r>
        <w:rPr>
          <w:sz w:val="20"/>
        </w:rPr>
        <w:t>Vídeo 3: Registro - Exercícios FCC - Parte 01</w:t>
      </w:r>
    </w:p>
    <w:p>
      <w:pPr>
        <w:pStyle w:val="ListBullet"/>
      </w:pPr>
      <w:r>
        <w:rPr>
          <w:sz w:val="20"/>
        </w:rPr>
        <w:t>Vídeo 4: Registro - Exercícios FCC - Parte 02</w:t>
      </w:r>
    </w:p>
    <w:p>
      <w:pPr>
        <w:pStyle w:val="ListBullet"/>
      </w:pPr>
      <w:r>
        <w:rPr>
          <w:sz w:val="20"/>
        </w:rPr>
        <w:t>Vídeo 5: Registro - Exercícios CESPE C/E</w:t>
      </w:r>
    </w:p>
    <w:p>
      <w:pPr>
        <w:pStyle w:val="ListBullet"/>
      </w:pPr>
      <w:r>
        <w:rPr>
          <w:sz w:val="20"/>
        </w:rPr>
        <w:t>Vídeo 6: Registro - Exercícios VUNESP</w:t>
      </w:r>
    </w:p>
    <w:p>
      <w:pPr>
        <w:pStyle w:val="ListBullet"/>
      </w:pPr>
      <w:r>
        <w:rPr>
          <w:sz w:val="20"/>
        </w:rPr>
        <w:t>Vídeo 7: Registro - Exercícios CESPE ME</w:t>
      </w:r>
    </w:p>
    <w:p>
      <w:pPr>
        <w:pStyle w:val="ListBullet"/>
      </w:pPr>
      <w:r>
        <w:rPr>
          <w:sz w:val="20"/>
        </w:rPr>
        <w:t>Vídeo 8: Escrituração</w:t>
      </w:r>
    </w:p>
    <w:p>
      <w:pPr>
        <w:pStyle w:val="ListBullet"/>
      </w:pPr>
      <w:r>
        <w:rPr>
          <w:sz w:val="20"/>
        </w:rPr>
        <w:t>Vídeo 9: Escrituração - Exercícios FGV</w:t>
      </w:r>
    </w:p>
    <w:p>
      <w:pPr>
        <w:pStyle w:val="ListBullet"/>
      </w:pPr>
      <w:r>
        <w:rPr>
          <w:sz w:val="20"/>
        </w:rPr>
        <w:t>Vídeo 10: Escrituração - Exercícios FCC - Parte 01</w:t>
      </w:r>
    </w:p>
    <w:p>
      <w:pPr>
        <w:pStyle w:val="ListBullet"/>
      </w:pPr>
      <w:r>
        <w:rPr>
          <w:sz w:val="20"/>
        </w:rPr>
        <w:t>Vídeo 11: Escrituração - Exercícios CESPE C/E</w:t>
      </w:r>
    </w:p>
    <w:p>
      <w:pPr>
        <w:pStyle w:val="ListBullet"/>
      </w:pPr>
      <w:r>
        <w:rPr>
          <w:sz w:val="20"/>
        </w:rPr>
        <w:t>Vídeo 12: Escrituração - Exercícios VUNESP</w:t>
      </w:r>
    </w:p>
    <w:p>
      <w:pPr>
        <w:pStyle w:val="ListBullet"/>
      </w:pPr>
      <w:r>
        <w:rPr>
          <w:sz w:val="20"/>
        </w:rPr>
        <w:t>Vídeo 13: Preposto</w:t>
      </w:r>
    </w:p>
    <w:p>
      <w:pPr>
        <w:pStyle w:val="ListBullet"/>
      </w:pPr>
      <w:r>
        <w:rPr>
          <w:sz w:val="20"/>
        </w:rPr>
        <w:t>Vídeo 14: Preposto - Exercícios FCC - Parte 01</w:t>
      </w:r>
    </w:p>
    <w:p>
      <w:pPr>
        <w:pStyle w:val="ListBullet"/>
      </w:pPr>
      <w:r>
        <w:rPr>
          <w:sz w:val="20"/>
        </w:rPr>
        <w:t>Vídeo 15: Preposto - Exercícios FCC - Parte 02</w:t>
      </w:r>
    </w:p>
    <w:p>
      <w:pPr>
        <w:pStyle w:val="ListBullet"/>
      </w:pPr>
      <w:r>
        <w:rPr>
          <w:sz w:val="20"/>
        </w:rPr>
        <w:t>Vídeo 16: Preposto - Exercícios CESPE C/E</w:t>
      </w:r>
    </w:p>
    <w:p>
      <w:pPr>
        <w:pStyle w:val="ListBullet"/>
      </w:pPr>
      <w:r>
        <w:rPr>
          <w:sz w:val="20"/>
        </w:rPr>
        <w:t>Vídeo 17: Estabelecimento</w:t>
      </w:r>
    </w:p>
    <w:p>
      <w:pPr>
        <w:pStyle w:val="ListBullet"/>
      </w:pPr>
      <w:r>
        <w:rPr>
          <w:sz w:val="20"/>
        </w:rPr>
        <w:t>Vídeo 18: Estabelecimento - Exercícios FGV - Parte 01</w:t>
      </w:r>
    </w:p>
    <w:p>
      <w:pPr>
        <w:pStyle w:val="ListBullet"/>
      </w:pPr>
      <w:r>
        <w:rPr>
          <w:sz w:val="20"/>
        </w:rPr>
        <w:t>Vídeo 19: Estabelecimento - Exercícios FGV - Parte 02</w:t>
      </w:r>
    </w:p>
    <w:p>
      <w:pPr>
        <w:pStyle w:val="ListBullet"/>
      </w:pPr>
      <w:r>
        <w:rPr>
          <w:sz w:val="20"/>
        </w:rPr>
        <w:t>Vídeo 20: Estabelecimento - Exercícios FCC</w:t>
      </w:r>
    </w:p>
    <w:p>
      <w:pPr>
        <w:pStyle w:val="ListBullet"/>
      </w:pPr>
      <w:r>
        <w:rPr>
          <w:sz w:val="20"/>
        </w:rPr>
        <w:t>Vídeo 21: Estabelecimento - Exercícios CESPE C/E</w:t>
      </w:r>
    </w:p>
    <w:p>
      <w:pPr>
        <w:pStyle w:val="ListBullet"/>
      </w:pPr>
      <w:r>
        <w:rPr>
          <w:sz w:val="20"/>
        </w:rPr>
        <w:t>Vídeo 22: Estabelecimento - Exercícios VUNESP</w:t>
      </w:r>
    </w:p>
    <w:p>
      <w:pPr>
        <w:pStyle w:val="ListBullet"/>
      </w:pPr>
      <w:r>
        <w:rPr>
          <w:sz w:val="20"/>
        </w:rPr>
        <w:t>Vídeo 23: Estabelecimento - Exercícios CESPE ME - Parte 01</w:t>
      </w:r>
    </w:p>
    <w:p>
      <w:pPr>
        <w:pStyle w:val="ListBullet"/>
      </w:pPr>
      <w:r>
        <w:rPr>
          <w:sz w:val="20"/>
        </w:rPr>
        <w:t>Vídeo 24: Estabelecimento - Exercícios CESPE ME - Parte 02</w:t>
      </w:r>
    </w:p>
    <w:p>
      <w:pPr>
        <w:pStyle w:val="ListBullet"/>
      </w:pPr>
      <w:r>
        <w:rPr>
          <w:sz w:val="20"/>
        </w:rPr>
        <w:t>Vídeo 25: Nome Empresarial</w:t>
      </w:r>
    </w:p>
    <w:p>
      <w:pPr>
        <w:pStyle w:val="ListBullet"/>
      </w:pPr>
      <w:r>
        <w:rPr>
          <w:sz w:val="20"/>
        </w:rPr>
        <w:t>Vídeo 26: Nome Empresarial - Exercícios FCC - Parte 01</w:t>
      </w:r>
    </w:p>
    <w:p>
      <w:pPr>
        <w:pStyle w:val="ListBullet"/>
      </w:pPr>
      <w:r>
        <w:rPr>
          <w:sz w:val="20"/>
        </w:rPr>
        <w:t>Vídeo 27: Nome Empresarial - Exercícios FCC - Parte 02</w:t>
      </w:r>
    </w:p>
    <w:p>
      <w:pPr>
        <w:pStyle w:val="ListBullet"/>
      </w:pPr>
      <w:r>
        <w:rPr>
          <w:sz w:val="20"/>
        </w:rPr>
        <w:t>Vídeo 28: Nome Empresarial - Exercícios FGV</w:t>
      </w:r>
    </w:p>
    <w:p>
      <w:pPr>
        <w:pStyle w:val="ListBullet"/>
      </w:pPr>
      <w:r>
        <w:rPr>
          <w:sz w:val="20"/>
        </w:rPr>
        <w:t>Vídeo 29: Nome Empresarial - Exercícios CESPE C/E</w:t>
      </w:r>
    </w:p>
    <w:p>
      <w:pPr>
        <w:pStyle w:val="ListBullet"/>
      </w:pPr>
      <w:r>
        <w:rPr>
          <w:sz w:val="20"/>
        </w:rPr>
        <w:t>Vídeo 30: Nome Empresarial - Exercícios VUNESP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Sociedades empresárias.</w:t>
      </w:r>
    </w:p>
    <w:p>
      <w:pPr>
        <w:pStyle w:val="ListBullet"/>
      </w:pPr>
      <w:r>
        <w:rPr>
          <w:sz w:val="20"/>
        </w:rPr>
        <w:t>Vídeo 1: Sociedades Conceitos Iniciais</w:t>
      </w:r>
    </w:p>
    <w:p>
      <w:pPr>
        <w:pStyle w:val="ListBullet"/>
      </w:pPr>
      <w:r>
        <w:rPr>
          <w:sz w:val="20"/>
        </w:rPr>
        <w:t>Vídeo 2: Sociedades Conceitos Iniciais - Exercícios FGV</w:t>
      </w:r>
    </w:p>
    <w:p>
      <w:pPr>
        <w:pStyle w:val="ListBullet"/>
      </w:pPr>
      <w:r>
        <w:rPr>
          <w:sz w:val="20"/>
        </w:rPr>
        <w:t>Vídeo 3: Sociedades Conceitos Iniciais - Exercícios CESPE C/E</w:t>
      </w:r>
    </w:p>
    <w:p>
      <w:pPr>
        <w:pStyle w:val="ListBullet"/>
      </w:pPr>
      <w:r>
        <w:rPr>
          <w:sz w:val="20"/>
        </w:rPr>
        <w:t>Vídeo 4: Sociedades Conceitos Iniciais - Exercícios CESPE ME</w:t>
      </w:r>
    </w:p>
    <w:p>
      <w:pPr>
        <w:pStyle w:val="ListBullet"/>
      </w:pPr>
      <w:r>
        <w:rPr>
          <w:sz w:val="20"/>
        </w:rPr>
        <w:t>Vídeo 5: Sociedade em Comum</w:t>
      </w:r>
    </w:p>
    <w:p>
      <w:pPr>
        <w:pStyle w:val="ListBullet"/>
      </w:pPr>
      <w:r>
        <w:rPr>
          <w:sz w:val="20"/>
        </w:rPr>
        <w:t>Vídeo 6: Sociedade em Conta de participação</w:t>
      </w:r>
    </w:p>
    <w:p>
      <w:pPr>
        <w:pStyle w:val="ListBullet"/>
      </w:pPr>
      <w:r>
        <w:rPr>
          <w:sz w:val="20"/>
        </w:rPr>
        <w:t>Vídeo 7: Sociedades Não Personificadas - Exercícios FGV</w:t>
      </w:r>
    </w:p>
    <w:p>
      <w:pPr>
        <w:pStyle w:val="ListBullet"/>
      </w:pPr>
      <w:r>
        <w:rPr>
          <w:sz w:val="20"/>
        </w:rPr>
        <w:t>Vídeo 8: Sociedade em Comum - Exercícios CESPE ME</w:t>
      </w:r>
    </w:p>
    <w:p>
      <w:pPr>
        <w:pStyle w:val="ListBullet"/>
      </w:pPr>
      <w:r>
        <w:rPr>
          <w:sz w:val="20"/>
        </w:rPr>
        <w:t>Vídeo 9: Sociedades em Comum - Exercícios CESPE C/E</w:t>
      </w:r>
    </w:p>
    <w:p>
      <w:pPr>
        <w:pStyle w:val="ListBullet"/>
      </w:pPr>
      <w:r>
        <w:rPr>
          <w:sz w:val="20"/>
        </w:rPr>
        <w:t>Vídeo 10: Sociedade em Conta de Participação - Exercícios CESPE ME</w:t>
      </w:r>
    </w:p>
    <w:p>
      <w:pPr>
        <w:pStyle w:val="ListBullet"/>
      </w:pPr>
      <w:r>
        <w:rPr>
          <w:sz w:val="20"/>
        </w:rPr>
        <w:t>Vídeo 11: Sociedade em Conta de Participação - Exercícios CESPE C/E</w:t>
      </w:r>
    </w:p>
    <w:p>
      <w:pPr>
        <w:pStyle w:val="ListBullet"/>
      </w:pPr>
      <w:r>
        <w:rPr>
          <w:sz w:val="20"/>
        </w:rPr>
        <w:t>Vídeo 12: Sociedade em Nome Coletivo</w:t>
      </w:r>
    </w:p>
    <w:p>
      <w:pPr>
        <w:pStyle w:val="ListBullet"/>
      </w:pPr>
      <w:r>
        <w:rPr>
          <w:sz w:val="20"/>
        </w:rPr>
        <w:t>Vídeo 13: Sociedade em Nome Coletivo - Exercícios CESPE C/E</w:t>
      </w:r>
    </w:p>
    <w:p>
      <w:pPr>
        <w:pStyle w:val="ListBullet"/>
      </w:pPr>
      <w:r>
        <w:rPr>
          <w:sz w:val="20"/>
        </w:rPr>
        <w:t>Vídeo 14: Sociedade em Nome Coletivo - Exercícios CESPE ME</w:t>
      </w:r>
    </w:p>
    <w:p>
      <w:pPr>
        <w:pStyle w:val="ListBullet"/>
      </w:pPr>
      <w:r>
        <w:rPr>
          <w:sz w:val="20"/>
        </w:rPr>
        <w:t>Vídeo 15: Sociedade em Comandita Simples</w:t>
      </w:r>
    </w:p>
    <w:p>
      <w:pPr>
        <w:pStyle w:val="ListBullet"/>
      </w:pPr>
      <w:r>
        <w:rPr>
          <w:sz w:val="20"/>
        </w:rPr>
        <w:t>Vídeo 16: Sociedade em Comandita Simples - Exercícios CESPE C/E</w:t>
      </w:r>
    </w:p>
    <w:p>
      <w:pPr>
        <w:pStyle w:val="ListBullet"/>
      </w:pPr>
      <w:r>
        <w:rPr>
          <w:sz w:val="20"/>
        </w:rPr>
        <w:t>Vídeo 17: Sociedade em Comandita Simples - Exercícios CESPE ME</w:t>
      </w:r>
    </w:p>
    <w:p>
      <w:pPr>
        <w:pStyle w:val="ListBullet"/>
      </w:pPr>
      <w:r>
        <w:rPr>
          <w:sz w:val="20"/>
        </w:rPr>
        <w:t>Vídeo 18: Sociedade em Comandita por Ações</w:t>
      </w:r>
    </w:p>
    <w:p>
      <w:pPr>
        <w:pStyle w:val="ListBullet"/>
      </w:pPr>
      <w:r>
        <w:rPr>
          <w:sz w:val="20"/>
        </w:rPr>
        <w:t>Vídeo 19: Sociedades Comandita por Ações - Exercícios CESPE C/E</w:t>
      </w:r>
    </w:p>
    <w:p>
      <w:pPr>
        <w:pStyle w:val="ListBullet"/>
      </w:pPr>
      <w:r>
        <w:rPr>
          <w:sz w:val="20"/>
        </w:rPr>
        <w:t>Vídeo 20: Sociedade em Comandita por Ações - Exercícios CESPE ME</w:t>
      </w:r>
    </w:p>
    <w:p>
      <w:pPr>
        <w:pStyle w:val="ListBullet"/>
      </w:pPr>
      <w:r>
        <w:rPr>
          <w:sz w:val="20"/>
        </w:rPr>
        <w:t>Vídeo 21: Sociedade Cooperativa</w:t>
      </w:r>
    </w:p>
    <w:p>
      <w:pPr>
        <w:pStyle w:val="ListBullet"/>
      </w:pPr>
      <w:r>
        <w:rPr>
          <w:sz w:val="20"/>
        </w:rPr>
        <w:t>Vídeo 22: Sociedades Cooperativas - Exercícios CESPE C/E</w:t>
      </w:r>
    </w:p>
    <w:p>
      <w:pPr>
        <w:pStyle w:val="ListBullet"/>
      </w:pPr>
      <w:r>
        <w:rPr>
          <w:sz w:val="20"/>
        </w:rPr>
        <w:t>Vídeo 23: Sociedade Cooperativa - Exercícios CESPE ME</w:t>
      </w:r>
    </w:p>
    <w:p>
      <w:pPr>
        <w:pStyle w:val="ListBullet"/>
      </w:pPr>
      <w:r>
        <w:rPr>
          <w:sz w:val="20"/>
        </w:rPr>
        <w:t>Vídeo 24: Sociedades Menores - Exercícios FGV</w:t>
      </w:r>
    </w:p>
    <w:p>
      <w:pPr>
        <w:pStyle w:val="ListBullet"/>
      </w:pPr>
      <w:r>
        <w:rPr>
          <w:sz w:val="20"/>
        </w:rPr>
        <w:t>Vídeo 25: Sociedade Menores - Exercícios FCC - Parte 01</w:t>
      </w:r>
    </w:p>
    <w:p>
      <w:pPr>
        <w:pStyle w:val="ListBullet"/>
      </w:pPr>
      <w:r>
        <w:rPr>
          <w:sz w:val="20"/>
        </w:rPr>
        <w:t>Vídeo 26: Sociedade Inicial e Menores - Exercícios VUNESP</w:t>
      </w:r>
    </w:p>
    <w:p>
      <w:pPr>
        <w:pStyle w:val="ListBullet"/>
      </w:pPr>
      <w:r>
        <w:rPr>
          <w:sz w:val="20"/>
        </w:rPr>
        <w:t>Vídeo 27: Sociedades Menores - Exercícios FCC - Atual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Sociedade limitada. Sociedade anônima.</w:t>
      </w:r>
    </w:p>
    <w:p>
      <w:pPr>
        <w:pStyle w:val="ListBullet"/>
      </w:pPr>
      <w:r>
        <w:rPr>
          <w:sz w:val="20"/>
        </w:rPr>
        <w:t>Vídeo 1: Sociedade Simples - Parte 01</w:t>
      </w:r>
    </w:p>
    <w:p>
      <w:pPr>
        <w:pStyle w:val="ListBullet"/>
      </w:pPr>
      <w:r>
        <w:rPr>
          <w:sz w:val="20"/>
        </w:rPr>
        <w:t>Vídeo 2: Sociedade Simples - Parte 02</w:t>
      </w:r>
    </w:p>
    <w:p>
      <w:pPr>
        <w:pStyle w:val="ListBullet"/>
      </w:pPr>
      <w:r>
        <w:rPr>
          <w:sz w:val="20"/>
        </w:rPr>
        <w:t>Vídeo 3: Sociedade Limitada - Parte 01</w:t>
      </w:r>
    </w:p>
    <w:p>
      <w:pPr>
        <w:pStyle w:val="ListBullet"/>
      </w:pPr>
      <w:r>
        <w:rPr>
          <w:sz w:val="20"/>
        </w:rPr>
        <w:t>Vídeo 4: Sociedade Limitada - Parte 02</w:t>
      </w:r>
    </w:p>
    <w:p>
      <w:pPr>
        <w:pStyle w:val="ListBullet"/>
      </w:pPr>
      <w:r>
        <w:rPr>
          <w:sz w:val="20"/>
        </w:rPr>
        <w:t>Vídeo 5: Sociedade Simples e Sociedade Limitada - Exercícios FGV</w:t>
      </w:r>
    </w:p>
    <w:p>
      <w:pPr>
        <w:pStyle w:val="ListBullet"/>
      </w:pPr>
      <w:r>
        <w:rPr>
          <w:sz w:val="20"/>
        </w:rPr>
        <w:t>Vídeo 6: Sociedade Simples e Sociedade Limitada - Exercícios FCC - Parte 01</w:t>
      </w:r>
    </w:p>
    <w:p>
      <w:pPr>
        <w:pStyle w:val="ListBullet"/>
      </w:pPr>
      <w:r>
        <w:rPr>
          <w:sz w:val="20"/>
        </w:rPr>
        <w:t>Vídeo 7: Sociedades Simples - Exercícios VUNESP</w:t>
      </w:r>
    </w:p>
    <w:p>
      <w:pPr>
        <w:pStyle w:val="ListBullet"/>
      </w:pPr>
      <w:r>
        <w:rPr>
          <w:sz w:val="20"/>
        </w:rPr>
        <w:t>Vídeo 8: Sociedades Simples - Exercícios CESPE C/E</w:t>
      </w:r>
    </w:p>
    <w:p>
      <w:pPr>
        <w:pStyle w:val="ListBullet"/>
      </w:pPr>
      <w:r>
        <w:rPr>
          <w:sz w:val="20"/>
        </w:rPr>
        <w:t>Vídeo 9: Sociedade Limitada - Exercícios CESPE C/E</w:t>
      </w:r>
    </w:p>
    <w:p>
      <w:pPr>
        <w:pStyle w:val="ListBullet"/>
      </w:pPr>
      <w:r>
        <w:rPr>
          <w:sz w:val="20"/>
        </w:rPr>
        <w:t>Vídeo 10: Sociedade Simples e Limitada - Exercícios FCC - Atual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Microempresa e empresa de pequeno porte. Lei Complementar nº 123/2006 e suas alterações.</w:t>
      </w:r>
    </w:p>
    <w:p>
      <w:pPr>
        <w:pStyle w:val="ListBullet"/>
      </w:pPr>
      <w:r>
        <w:rPr>
          <w:sz w:val="20"/>
        </w:rPr>
        <w:t>Vídeo 1: Lc 123 - Parte 01</w:t>
      </w:r>
    </w:p>
    <w:p>
      <w:pPr>
        <w:pStyle w:val="ListBullet"/>
      </w:pPr>
      <w:r>
        <w:rPr>
          <w:sz w:val="20"/>
        </w:rPr>
        <w:t>Vídeo 2: Lc 123 - Parte 02</w:t>
      </w:r>
    </w:p>
    <w:p>
      <w:pPr>
        <w:pStyle w:val="ListBullet"/>
      </w:pPr>
      <w:r>
        <w:rPr>
          <w:sz w:val="20"/>
        </w:rPr>
        <w:t>Vídeo 3: Lc 123 - Exercícios FGV</w:t>
      </w:r>
    </w:p>
    <w:p>
      <w:pPr>
        <w:pStyle w:val="ListBullet"/>
      </w:pPr>
      <w:r>
        <w:rPr>
          <w:sz w:val="20"/>
        </w:rPr>
        <w:t>Vídeo 4: Lc 123 - Exercícios CESPE C/E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Desconsideração da personalidade jurídica. Protesto de títulos e outros documentos de dívida.</w:t>
      </w:r>
    </w:p>
    <w:p>
      <w:pPr>
        <w:pStyle w:val="ListBullet"/>
      </w:pPr>
      <w:r>
        <w:rPr>
          <w:sz w:val="20"/>
        </w:rPr>
        <w:t>Vídeo 1: Desconsideração da Personalidade Jurídica</w:t>
      </w:r>
    </w:p>
    <w:p>
      <w:pPr>
        <w:pStyle w:val="ListBullet"/>
      </w:pPr>
      <w:r>
        <w:rPr>
          <w:sz w:val="20"/>
        </w:rPr>
        <w:t>Vídeo 2: Desconsideração da Personalidade - Exercícios FGV - Parte 01</w:t>
      </w:r>
    </w:p>
    <w:p>
      <w:pPr>
        <w:pStyle w:val="ListBullet"/>
      </w:pPr>
      <w:r>
        <w:rPr>
          <w:sz w:val="20"/>
        </w:rPr>
        <w:t>Vídeo 3: Desconsideração da Personalidade - Exercícios FGV - Parte 02</w:t>
      </w:r>
    </w:p>
    <w:p>
      <w:pPr>
        <w:pStyle w:val="ListBullet"/>
      </w:pPr>
      <w:r>
        <w:rPr>
          <w:sz w:val="20"/>
        </w:rPr>
        <w:t>Vídeo 4: Desconsideração da Personalidade Jurídica - Exercícios CESPE C/E</w:t>
      </w:r>
    </w:p>
    <w:p>
      <w:pPr>
        <w:pStyle w:val="ListBullet"/>
      </w:pPr>
      <w:r>
        <w:rPr>
          <w:sz w:val="20"/>
        </w:rPr>
        <w:t>Vídeo 5: Desconsideração da Personalidade Jurídica - Exercícios FCC - Atual</w:t>
      </w:r>
    </w:p>
    <w:p>
      <w:pPr>
        <w:pStyle w:val="ListBullet"/>
      </w:pPr>
      <w:r>
        <w:rPr>
          <w:sz w:val="20"/>
        </w:rPr>
        <w:t>Vídeo 6: Protesto Lei 9.492 de 1997</w:t>
      </w:r>
    </w:p>
    <w:p>
      <w:pPr>
        <w:pStyle w:val="ListBullet"/>
      </w:pPr>
      <w:r>
        <w:rPr>
          <w:sz w:val="20"/>
        </w:rPr>
        <w:t>Vídeo 7: Protesto Exercícios Cespe - C/E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13. CONTABILIDADE PÚBLICA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Contabilidade Geral: Conceito, objeto, objetivos, campo de atuação e usuários da informação contábil.</w:t>
      </w:r>
    </w:p>
    <w:p>
      <w:pPr>
        <w:pStyle w:val="ListBullet"/>
      </w:pPr>
      <w:r>
        <w:rPr>
          <w:sz w:val="20"/>
        </w:rPr>
        <w:t>Vídeo 1: Apresentação e Metodologia</w:t>
      </w:r>
    </w:p>
    <w:p>
      <w:pPr>
        <w:pStyle w:val="ListBullet"/>
      </w:pPr>
      <w:r>
        <w:rPr>
          <w:sz w:val="20"/>
        </w:rPr>
        <w:t>Vídeo 2: Raciocínio Contábil</w:t>
      </w:r>
    </w:p>
    <w:p>
      <w:pPr>
        <w:pStyle w:val="ListBullet"/>
      </w:pPr>
      <w:r>
        <w:rPr>
          <w:sz w:val="20"/>
        </w:rPr>
        <w:t>Vídeo 3: Fontes de Estudo</w:t>
      </w:r>
    </w:p>
    <w:p>
      <w:pPr>
        <w:pStyle w:val="ListBullet"/>
      </w:pPr>
      <w:r>
        <w:rPr>
          <w:sz w:val="20"/>
        </w:rPr>
        <w:t>Vídeo 4: Aspectos Introdutórios - Parte 01</w:t>
      </w:r>
    </w:p>
    <w:p>
      <w:pPr>
        <w:pStyle w:val="ListBullet"/>
      </w:pPr>
      <w:r>
        <w:rPr>
          <w:sz w:val="20"/>
        </w:rPr>
        <w:t>Vídeo 5: Aspectos Introdutórios - Parte 02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Patrimônio. Componentes patrimoniais: ativo, passivo e patrimônio líquido.</w:t>
      </w:r>
    </w:p>
    <w:p>
      <w:pPr>
        <w:pStyle w:val="ListBullet"/>
      </w:pPr>
      <w:r>
        <w:rPr>
          <w:sz w:val="20"/>
        </w:rPr>
        <w:t>Vídeo 1: Patrimônio - Parte 01</w:t>
      </w:r>
    </w:p>
    <w:p>
      <w:pPr>
        <w:pStyle w:val="ListBullet"/>
      </w:pPr>
      <w:r>
        <w:rPr>
          <w:sz w:val="20"/>
        </w:rPr>
        <w:t>Vídeo 2: Patrimônio - Parte 02</w:t>
      </w:r>
    </w:p>
    <w:p>
      <w:pPr>
        <w:pStyle w:val="ListBullet"/>
      </w:pPr>
      <w:r>
        <w:rPr>
          <w:sz w:val="20"/>
        </w:rPr>
        <w:t>Vídeo 3: Patrimônio - Parte 03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Contas. Patrimoniais e de resultado. Teoria das contas.</w:t>
      </w:r>
    </w:p>
    <w:p>
      <w:pPr>
        <w:pStyle w:val="ListBullet"/>
      </w:pPr>
      <w:r>
        <w:rPr>
          <w:sz w:val="20"/>
        </w:rPr>
        <w:t>Vídeo 1: Contas</w:t>
      </w:r>
    </w:p>
    <w:p>
      <w:pPr>
        <w:pStyle w:val="ListBullet"/>
      </w:pPr>
      <w:r>
        <w:rPr>
          <w:sz w:val="20"/>
        </w:rPr>
        <w:t>Vídeo 2: Contas Estáveis x Instaveis</w:t>
      </w:r>
    </w:p>
    <w:p>
      <w:pPr>
        <w:pStyle w:val="ListBullet"/>
      </w:pPr>
      <w:r>
        <w:rPr>
          <w:sz w:val="20"/>
        </w:rPr>
        <w:t>Vídeo 3: Função e estrutura das contas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Atos e fatos administrativos</w:t>
      </w:r>
    </w:p>
    <w:p>
      <w:pPr>
        <w:pStyle w:val="ListBullet"/>
      </w:pPr>
      <w:r>
        <w:rPr>
          <w:sz w:val="20"/>
        </w:rPr>
        <w:t>Vídeo 1: Fatos contabeis</w:t>
      </w:r>
    </w:p>
    <w:p>
      <w:pPr>
        <w:pStyle w:val="ListBullet"/>
      </w:pPr>
      <w:r>
        <w:rPr>
          <w:sz w:val="20"/>
        </w:rPr>
        <w:t>Vídeo 2: Fatos Modificativos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Escrituração contábil. Livros contábeis obrigatórios e documentação contábil</w:t>
      </w:r>
    </w:p>
    <w:p>
      <w:pPr>
        <w:pStyle w:val="ListBullet"/>
      </w:pPr>
      <w:r>
        <w:rPr>
          <w:sz w:val="20"/>
        </w:rPr>
        <w:t>Vídeo 1: Fatos contabeis</w:t>
      </w:r>
    </w:p>
    <w:p>
      <w:pPr>
        <w:pStyle w:val="ListBullet"/>
      </w:pPr>
      <w:r>
        <w:rPr>
          <w:sz w:val="20"/>
        </w:rPr>
        <w:t>Vídeo 2: Fatos Modificativos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Demonstrações Contábeis: Aspectos Gerais. Balanço Patrimonial.</w:t>
      </w:r>
    </w:p>
    <w:p>
      <w:pPr>
        <w:pStyle w:val="ListBullet"/>
      </w:pPr>
      <w:r>
        <w:rPr>
          <w:sz w:val="20"/>
        </w:rPr>
        <w:t>Vídeo 1: Balanço Patrimonial - Parte 01</w:t>
      </w:r>
    </w:p>
    <w:p>
      <w:pPr>
        <w:pStyle w:val="ListBullet"/>
      </w:pPr>
      <w:r>
        <w:rPr>
          <w:sz w:val="20"/>
        </w:rPr>
        <w:t>Vídeo 2: Balanço Patrimonial - Parte 02</w:t>
      </w:r>
    </w:p>
    <w:p>
      <w:pPr>
        <w:pStyle w:val="ListBullet"/>
      </w:pPr>
      <w:r>
        <w:rPr>
          <w:sz w:val="20"/>
        </w:rPr>
        <w:t>Vídeo 3: Balanço Patrimonial - Parte 03</w:t>
      </w:r>
    </w:p>
    <w:p>
      <w:pPr>
        <w:pStyle w:val="ListBullet"/>
      </w:pPr>
      <w:r>
        <w:rPr>
          <w:sz w:val="20"/>
        </w:rPr>
        <w:t>Vídeo 4: Balanço Patrimonial - Parte IV</w:t>
      </w:r>
    </w:p>
    <w:p>
      <w:pPr>
        <w:pStyle w:val="ListBullet"/>
      </w:pPr>
      <w:r>
        <w:rPr>
          <w:sz w:val="20"/>
        </w:rPr>
        <w:t>Vídeo 5: Balanço Patrimonial - Parte V</w:t>
      </w:r>
    </w:p>
    <w:p>
      <w:pPr>
        <w:pStyle w:val="ListBullet"/>
      </w:pPr>
      <w:r>
        <w:rPr>
          <w:sz w:val="20"/>
        </w:rPr>
        <w:t>Vídeo 6: Balanço Patrimonial - Questões FCC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Demonstração do Resultado do Exercício. Apuração do Resultado do Exercício.</w:t>
      </w:r>
    </w:p>
    <w:p>
      <w:pPr>
        <w:pStyle w:val="ListBullet"/>
      </w:pPr>
      <w:r>
        <w:rPr>
          <w:sz w:val="20"/>
        </w:rPr>
        <w:t>Vídeo 1: Demonstração do Resultado do Exercício (DRE) - Parte I</w:t>
      </w:r>
    </w:p>
    <w:p>
      <w:pPr>
        <w:pStyle w:val="ListBullet"/>
      </w:pPr>
      <w:r>
        <w:rPr>
          <w:sz w:val="20"/>
        </w:rPr>
        <w:t>Vídeo 2: Demonstração do Resultado do Exercício (DRE) - Parte II</w:t>
      </w:r>
    </w:p>
    <w:p>
      <w:pPr>
        <w:pStyle w:val="ListBullet"/>
      </w:pPr>
      <w:r>
        <w:rPr>
          <w:sz w:val="20"/>
        </w:rPr>
        <w:t>Vídeo 3: Dre - Participações</w:t>
      </w:r>
    </w:p>
    <w:p>
      <w:pPr>
        <w:pStyle w:val="ListBullet"/>
      </w:pPr>
      <w:r>
        <w:rPr>
          <w:sz w:val="20"/>
        </w:rPr>
        <w:t>Vídeo 4: Dre - Apuração do Resultado do Exercício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Reservas e Dividendos</w:t>
      </w:r>
    </w:p>
    <w:p>
      <w:pPr>
        <w:pStyle w:val="ListBullet"/>
      </w:pPr>
      <w:r>
        <w:rPr>
          <w:sz w:val="20"/>
        </w:rPr>
        <w:t>Vídeo 1: Reserva de Lucros - Parte I</w:t>
      </w:r>
    </w:p>
    <w:p>
      <w:pPr>
        <w:pStyle w:val="ListBullet"/>
      </w:pPr>
      <w:r>
        <w:rPr>
          <w:sz w:val="20"/>
        </w:rPr>
        <w:t>Vídeo 2: Reserva de Lucros - Parte II</w:t>
      </w:r>
    </w:p>
    <w:p>
      <w:pPr>
        <w:pStyle w:val="ListBullet"/>
      </w:pPr>
      <w:r>
        <w:rPr>
          <w:sz w:val="20"/>
        </w:rPr>
        <w:t>Vídeo 3: Dividendos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Demonstração de Mutações do Patrimônio Líquido</w:t>
      </w:r>
    </w:p>
    <w:p>
      <w:pPr>
        <w:pStyle w:val="ListBullet"/>
      </w:pPr>
      <w:r>
        <w:rPr>
          <w:sz w:val="20"/>
        </w:rPr>
        <w:t>Vídeo 1: Demonstração das Mutações do Patrimônio Líquido (DMPL)</w:t>
      </w:r>
    </w:p>
    <w:p>
      <w:pPr>
        <w:pStyle w:val="ListBullet"/>
      </w:pPr>
      <w:r>
        <w:rPr>
          <w:sz w:val="20"/>
        </w:rPr>
        <w:t>Vídeo 2: Demonstração das Mutações do Patrimônio Líquido (DMPL) - Questões CESPE</w:t>
      </w:r>
    </w:p>
    <w:p>
      <w:pPr>
        <w:pStyle w:val="ListBullet"/>
      </w:pPr>
      <w:r>
        <w:rPr>
          <w:sz w:val="20"/>
        </w:rPr>
        <w:t>Vídeo 3: Demonstração das Mutações do Patrimônio Líquido (DMPL) - Questões FCC - Parte 01</w:t>
      </w:r>
    </w:p>
    <w:p>
      <w:pPr>
        <w:pStyle w:val="ListBullet"/>
      </w:pPr>
      <w:r>
        <w:rPr>
          <w:sz w:val="20"/>
        </w:rPr>
        <w:t>Vídeo 4: Demonstração das Mutações do Patrimônio Líquido (DMPL) - Questões FCC - Parte 02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Apresentação das Demonstrações Contábeis (CPC 26). DRA. notas explicativas.</w:t>
      </w:r>
    </w:p>
    <w:p>
      <w:pPr>
        <w:pStyle w:val="ListBullet"/>
      </w:pPr>
      <w:r>
        <w:rPr>
          <w:sz w:val="20"/>
        </w:rPr>
        <w:t>Vídeo 1: CPC 26 - Apresentação das Demonstrações Contábeis (I)</w:t>
      </w:r>
    </w:p>
    <w:p>
      <w:pPr>
        <w:pStyle w:val="ListBullet"/>
      </w:pPr>
      <w:r>
        <w:rPr>
          <w:sz w:val="20"/>
        </w:rPr>
        <w:t>Vídeo 2: CPC 26 - Apresentação das Demonstrações Contábeis (II)</w:t>
      </w:r>
    </w:p>
    <w:p>
      <w:pPr>
        <w:pStyle w:val="ListBullet"/>
      </w:pPr>
      <w:r>
        <w:rPr>
          <w:sz w:val="20"/>
        </w:rPr>
        <w:t>Vídeo 3: CPC 26 - Apresentação das Demonstrações Contábeis (III)</w:t>
      </w:r>
    </w:p>
    <w:p>
      <w:pPr>
        <w:pStyle w:val="ListBullet"/>
      </w:pPr>
      <w:r>
        <w:rPr>
          <w:sz w:val="20"/>
        </w:rPr>
        <w:t>Vídeo 4: CPC 26 - Apresentação das Demonstrações Contábeis - Parte 04</w:t>
      </w:r>
    </w:p>
    <w:p>
      <w:pPr>
        <w:pStyle w:val="ListBullet"/>
      </w:pPr>
      <w:r>
        <w:rPr>
          <w:sz w:val="20"/>
        </w:rPr>
        <w:t>Vídeo 5: CPC 26 - Apresentação das Demonstrações Contábeis (IV)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Demonstração dos Fluxos de Caixa (CPC 03)</w:t>
      </w:r>
    </w:p>
    <w:p>
      <w:pPr>
        <w:pStyle w:val="ListBullet"/>
      </w:pPr>
      <w:r>
        <w:rPr>
          <w:sz w:val="20"/>
        </w:rPr>
        <w:t>Vídeo 1: Demonstração dos Fluxos de Caixa (CPC 03) - Aspectos Introdutórios</w:t>
      </w:r>
    </w:p>
    <w:p>
      <w:pPr>
        <w:pStyle w:val="ListBullet"/>
      </w:pPr>
      <w:r>
        <w:rPr>
          <w:sz w:val="20"/>
        </w:rPr>
        <w:t>Vídeo 2: Demonstração dos Fluxos de Caixa (CPC 03) - Detalhamento dos Fluxos</w:t>
      </w:r>
    </w:p>
    <w:p>
      <w:pPr>
        <w:pStyle w:val="ListBullet"/>
      </w:pPr>
      <w:r>
        <w:rPr>
          <w:sz w:val="20"/>
        </w:rPr>
        <w:t>Vídeo 3: Demonstração dos Fluxos de Caixa (CPC 03) - Método Direto</w:t>
      </w:r>
    </w:p>
    <w:p>
      <w:pPr>
        <w:pStyle w:val="ListBullet"/>
      </w:pPr>
      <w:r>
        <w:rPr>
          <w:sz w:val="20"/>
        </w:rPr>
        <w:t>Vídeo 4: Demonstração dos Fluxos de Caixa (CPC 03) - Método Indireto</w:t>
      </w:r>
    </w:p>
    <w:p>
      <w:pPr>
        <w:pStyle w:val="ListBullet"/>
      </w:pPr>
      <w:r>
        <w:rPr>
          <w:sz w:val="20"/>
        </w:rPr>
        <w:t>Vídeo 5: DFC - Questões Cespe</w:t>
      </w:r>
    </w:p>
    <w:p>
      <w:pPr>
        <w:pStyle w:val="ListBullet"/>
      </w:pPr>
      <w:r>
        <w:rPr>
          <w:sz w:val="20"/>
        </w:rPr>
        <w:t>Vídeo 6: Demonstração de Fluxo de Caixa - Questões Fgv Comentadas</w:t>
      </w:r>
    </w:p>
    <w:p>
      <w:pPr>
        <w:pStyle w:val="ListBullet"/>
      </w:pPr>
      <w:r>
        <w:rPr>
          <w:sz w:val="20"/>
        </w:rPr>
        <w:t>Vídeo 7: Demonstração dos Fluxos de Caixa - Questões - Parte 01</w:t>
      </w:r>
    </w:p>
    <w:p>
      <w:pPr>
        <w:pStyle w:val="ListBullet"/>
      </w:pPr>
      <w:r>
        <w:rPr>
          <w:sz w:val="20"/>
        </w:rPr>
        <w:t>Vídeo 8: Demonstração dos Fluxos de Caixa - Questões - Parte 02</w:t>
      </w:r>
    </w:p>
    <w:p>
      <w:pPr>
        <w:pStyle w:val="ListBullet"/>
      </w:pPr>
      <w:r>
        <w:rPr>
          <w:sz w:val="20"/>
        </w:rPr>
        <w:t>Vídeo 9: DFC</w:t>
      </w:r>
    </w:p>
    <w:p>
      <w:pPr>
        <w:pStyle w:val="ListBullet"/>
      </w:pPr>
      <w:r>
        <w:rPr>
          <w:sz w:val="20"/>
        </w:rPr>
        <w:t>Vídeo 10: DFC - Questões FCC (I)</w:t>
      </w:r>
    </w:p>
    <w:p>
      <w:pPr>
        <w:pStyle w:val="ListBullet"/>
      </w:pPr>
      <w:r>
        <w:rPr>
          <w:sz w:val="20"/>
        </w:rPr>
        <w:t>Vídeo 11: DFC - Questões FCC (II)</w:t>
      </w:r>
    </w:p>
    <w:p>
      <w:pPr>
        <w:pStyle w:val="ListBullet"/>
      </w:pPr>
      <w:r>
        <w:rPr>
          <w:sz w:val="20"/>
        </w:rPr>
        <w:t>Vídeo 12: Demonstração dos Fluxos de Caixa - Parte 01</w:t>
      </w:r>
    </w:p>
    <w:p>
      <w:pPr>
        <w:pStyle w:val="ListBullet"/>
      </w:pPr>
      <w:r>
        <w:rPr>
          <w:sz w:val="20"/>
        </w:rPr>
        <w:t>Vídeo 13: Demonstração dos Fluxos de Caixa - Parte 02</w:t>
      </w:r>
    </w:p>
    <w:p>
      <w:pPr>
        <w:pStyle w:val="ListBullet"/>
      </w:pPr>
      <w:r>
        <w:rPr>
          <w:sz w:val="20"/>
        </w:rPr>
        <w:t>Vídeo 14: Demonstração dos Fluxos de Caixa - Teoria Sintetizada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Estoques. Tipos de inventários. Critérios e métodos de Avaliação (PEPS, UEPS e custo médio). Avaliação de Estoques.</w:t>
      </w:r>
    </w:p>
    <w:p>
      <w:pPr>
        <w:pStyle w:val="ListBullet"/>
      </w:pPr>
      <w:r>
        <w:rPr>
          <w:sz w:val="20"/>
        </w:rPr>
        <w:t>Vídeo 1: Controle de Estoques - PEPS, UEPS, Média - Pt 01</w:t>
      </w:r>
    </w:p>
    <w:p>
      <w:pPr>
        <w:pStyle w:val="ListBullet"/>
      </w:pPr>
      <w:r>
        <w:rPr>
          <w:sz w:val="20"/>
        </w:rPr>
        <w:t>Vídeo 2: Controle de Estoques - PEPS, UEPS, Média - Pt 02</w:t>
      </w:r>
    </w:p>
    <w:p>
      <w:pPr>
        <w:pStyle w:val="ListBullet"/>
      </w:pPr>
      <w:r>
        <w:rPr>
          <w:sz w:val="20"/>
        </w:rPr>
        <w:t>Vídeo 3: Questões CESPE - Pt 01</w:t>
      </w:r>
    </w:p>
    <w:p>
      <w:pPr>
        <w:pStyle w:val="ListBullet"/>
      </w:pPr>
      <w:r>
        <w:rPr>
          <w:sz w:val="20"/>
        </w:rPr>
        <w:t>Vídeo 4: Questões CESPE - Pt 02</w:t>
      </w:r>
    </w:p>
    <w:p>
      <w:pPr>
        <w:pStyle w:val="ListBullet"/>
      </w:pPr>
      <w:r>
        <w:rPr>
          <w:sz w:val="20"/>
        </w:rPr>
        <w:t>Vídeo 5: Questões CESPE - Pt 03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Estrutura Conceitual (CPC 00 – R2)</w:t>
      </w:r>
    </w:p>
    <w:p>
      <w:pPr>
        <w:pStyle w:val="ListBullet"/>
      </w:pPr>
      <w:r>
        <w:rPr>
          <w:sz w:val="20"/>
        </w:rPr>
        <w:t>Vídeo 1: CPC 00 - Aspectos Introdutórios</w:t>
      </w:r>
    </w:p>
    <w:p>
      <w:pPr>
        <w:pStyle w:val="ListBullet"/>
      </w:pPr>
      <w:r>
        <w:rPr>
          <w:sz w:val="20"/>
        </w:rPr>
        <w:t>Vídeo 2: CPC 00 - Objetivos das Demonstrações</w:t>
      </w:r>
    </w:p>
    <w:p>
      <w:pPr>
        <w:pStyle w:val="ListBullet"/>
      </w:pPr>
      <w:r>
        <w:rPr>
          <w:sz w:val="20"/>
        </w:rPr>
        <w:t>Vídeo 3: CPC 00 - Demonstrações Contábeis e a Entidade que Reporta</w:t>
      </w:r>
    </w:p>
    <w:p>
      <w:pPr>
        <w:pStyle w:val="ListBullet"/>
      </w:pPr>
      <w:r>
        <w:rPr>
          <w:sz w:val="20"/>
        </w:rPr>
        <w:t>Vídeo 4: CPC 00 - Características Qualitativas</w:t>
      </w:r>
    </w:p>
    <w:p>
      <w:pPr>
        <w:pStyle w:val="ListBullet"/>
      </w:pPr>
      <w:r>
        <w:rPr>
          <w:sz w:val="20"/>
        </w:rPr>
        <w:t>Vídeo 5: CPC 00 - Elementos das Demonstrações Contábeis (I)</w:t>
      </w:r>
    </w:p>
    <w:p>
      <w:pPr>
        <w:pStyle w:val="ListBullet"/>
      </w:pPr>
      <w:r>
        <w:rPr>
          <w:sz w:val="20"/>
        </w:rPr>
        <w:t>Vídeo 6: CPC 00 - Elementos das Demonstrações Contábeis (II)</w:t>
      </w:r>
    </w:p>
    <w:p>
      <w:pPr>
        <w:pStyle w:val="ListBullet"/>
      </w:pPr>
      <w:r>
        <w:rPr>
          <w:sz w:val="20"/>
        </w:rPr>
        <w:t>Vídeo 7: CPC 00 - Reconhecimento e Desreconhecimento</w:t>
      </w:r>
    </w:p>
    <w:p>
      <w:pPr>
        <w:pStyle w:val="ListBullet"/>
      </w:pPr>
      <w:r>
        <w:rPr>
          <w:sz w:val="20"/>
        </w:rPr>
        <w:t>Vídeo 8: CPC 00 - Mensuração (I)</w:t>
      </w:r>
    </w:p>
    <w:p>
      <w:pPr>
        <w:pStyle w:val="ListBullet"/>
      </w:pPr>
      <w:r>
        <w:rPr>
          <w:sz w:val="20"/>
        </w:rPr>
        <w:t>Vídeo 9: CPC 00 - Mensuração (II)</w:t>
      </w:r>
    </w:p>
    <w:p>
      <w:pPr>
        <w:pStyle w:val="ListBullet"/>
      </w:pPr>
      <w:r>
        <w:rPr>
          <w:sz w:val="20"/>
        </w:rPr>
        <w:t>Vídeo 10: CPC 00 - Mensuração (III)</w:t>
      </w:r>
    </w:p>
    <w:p>
      <w:pPr>
        <w:pStyle w:val="ListBullet"/>
      </w:pPr>
      <w:r>
        <w:rPr>
          <w:sz w:val="20"/>
        </w:rPr>
        <w:t>Vídeo 11: CPC 00 - Apresentação e Divulgação</w:t>
      </w:r>
    </w:p>
    <w:p>
      <w:pPr>
        <w:pStyle w:val="ListBullet"/>
      </w:pPr>
      <w:r>
        <w:rPr>
          <w:sz w:val="20"/>
        </w:rPr>
        <w:t>Vídeo 12: Estrutura Conceitual (cpc 00) Teoria Sintetizada - Parte 01</w:t>
      </w:r>
    </w:p>
    <w:p>
      <w:pPr>
        <w:pStyle w:val="ListBullet"/>
      </w:pPr>
      <w:r>
        <w:rPr>
          <w:sz w:val="20"/>
        </w:rPr>
        <w:t>Vídeo 13: Estrutura Conceitual (cpc 00) Teoria Sintetizada - Parte 02</w:t>
      </w:r>
    </w:p>
    <w:p>
      <w:pPr>
        <w:pStyle w:val="ListBullet"/>
      </w:pPr>
      <w:r>
        <w:rPr>
          <w:sz w:val="20"/>
        </w:rPr>
        <w:t>Vídeo 14: CPC 00 - Estrutura Conceitual Questões Cebraspe - Parte 01</w:t>
      </w:r>
    </w:p>
    <w:p>
      <w:pPr>
        <w:pStyle w:val="ListBullet"/>
      </w:pPr>
      <w:r>
        <w:rPr>
          <w:sz w:val="20"/>
        </w:rPr>
        <w:t>Vídeo 15: CPC 00 - Estrutura Conceitual Questões Cebraspe - Parte 02</w:t>
      </w:r>
    </w:p>
    <w:p>
      <w:pPr>
        <w:pStyle w:val="ListBullet"/>
      </w:pPr>
      <w:r>
        <w:rPr>
          <w:sz w:val="20"/>
        </w:rPr>
        <w:t>Vídeo 16: CPC 00 - Estrutura Conceitual Questões Cebraspe - Parte 03</w:t>
      </w:r>
    </w:p>
    <w:p>
      <w:pPr>
        <w:pStyle w:val="ListBullet"/>
      </w:pPr>
      <w:r>
        <w:rPr>
          <w:sz w:val="20"/>
        </w:rPr>
        <w:t>Vídeo 17: CPC 00 - Estrutura Conceitual Questões Cebraspe - Parte 04</w:t>
      </w:r>
    </w:p>
    <w:p>
      <w:pPr>
        <w:pStyle w:val="ListBullet"/>
      </w:pPr>
      <w:r>
        <w:rPr>
          <w:sz w:val="20"/>
        </w:rPr>
        <w:t>Vídeo 18: Estrutura Conceitual</w:t>
      </w:r>
    </w:p>
    <w:p>
      <w:pPr>
        <w:pStyle w:val="ListBullet"/>
      </w:pPr>
      <w:r>
        <w:rPr>
          <w:sz w:val="20"/>
        </w:rPr>
        <w:t>Vídeo 19: Estrutura Conceitual (cpc 00) - Questões Fgv - Parte 01</w:t>
      </w:r>
    </w:p>
    <w:p>
      <w:pPr>
        <w:pStyle w:val="ListBullet"/>
      </w:pPr>
      <w:r>
        <w:rPr>
          <w:sz w:val="20"/>
        </w:rPr>
        <w:t>Vídeo 20: Estrutura Conceitual (cpc 00) - Questões Fgv - Parte 02</w:t>
      </w:r>
    </w:p>
    <w:p>
      <w:pPr>
        <w:pStyle w:val="ListBullet"/>
      </w:pPr>
      <w:r>
        <w:rPr>
          <w:sz w:val="20"/>
        </w:rPr>
        <w:t>Vídeo 21: Estrutura Conceitual (cpc 00) - Questões Fgv - Parte 03</w:t>
      </w:r>
    </w:p>
    <w:p>
      <w:pPr>
        <w:pStyle w:val="ListBullet"/>
      </w:pPr>
      <w:r>
        <w:rPr>
          <w:sz w:val="20"/>
        </w:rPr>
        <w:t>Vídeo 22: CPC 00 - estrutura conceitual questões fcc</w:t>
      </w:r>
    </w:p>
    <w:p>
      <w:r>
        <w:rPr>
          <w:b/>
          <w:sz w:val="24"/>
        </w:rPr>
        <w:t xml:space="preserve">  Aula 14 — Aula 13</w:t>
      </w:r>
    </w:p>
    <w:p>
      <w:r>
        <w:rPr>
          <w:color w:val="404040"/>
          <w:sz w:val="20"/>
        </w:rPr>
        <w:t xml:space="preserve">     Assuntos: Princípios de Contabilidade. Regimes Contábeis (competência e caixa)</w:t>
      </w:r>
    </w:p>
    <w:p>
      <w:pPr>
        <w:pStyle w:val="ListBullet"/>
      </w:pPr>
      <w:r>
        <w:rPr>
          <w:sz w:val="20"/>
        </w:rPr>
        <w:t>Vídeo 1: Princípios de Contabilidade - Parte 01</w:t>
      </w:r>
    </w:p>
    <w:p>
      <w:pPr>
        <w:pStyle w:val="ListBullet"/>
      </w:pPr>
      <w:r>
        <w:rPr>
          <w:sz w:val="20"/>
        </w:rPr>
        <w:t>Vídeo 2: Princípios de Contabilidade - Parte 02</w:t>
      </w:r>
    </w:p>
    <w:p>
      <w:pPr>
        <w:pStyle w:val="ListBullet"/>
      </w:pPr>
      <w:r>
        <w:rPr>
          <w:sz w:val="20"/>
        </w:rPr>
        <w:t>Vídeo 3: Regimes Contábeis</w:t>
      </w:r>
    </w:p>
    <w:p>
      <w:r>
        <w:rPr>
          <w:b/>
          <w:sz w:val="24"/>
        </w:rPr>
        <w:t xml:space="preserve">  Aula 15 — Aula 14</w:t>
      </w:r>
    </w:p>
    <w:p>
      <w:r>
        <w:rPr>
          <w:color w:val="404040"/>
          <w:sz w:val="20"/>
        </w:rPr>
        <w:t xml:space="preserve">     Assuntos: Tópicos Selecionados da Lei 6.404/76</w:t>
      </w:r>
    </w:p>
    <w:p>
      <w:pPr>
        <w:pStyle w:val="ListBullet"/>
      </w:pPr>
      <w:r>
        <w:rPr>
          <w:sz w:val="20"/>
        </w:rPr>
        <w:t>Vídeo 1: Tópicos da Lei 6.404/76 - Parte 01</w:t>
      </w:r>
    </w:p>
    <w:p>
      <w:pPr>
        <w:pStyle w:val="ListBullet"/>
      </w:pPr>
      <w:r>
        <w:rPr>
          <w:sz w:val="20"/>
        </w:rPr>
        <w:t>Vídeo 2: Tópicos da Lei 6.404/76 - Parte 02</w:t>
      </w:r>
    </w:p>
    <w:p>
      <w:pPr>
        <w:pStyle w:val="ListBullet"/>
      </w:pPr>
      <w:r>
        <w:rPr>
          <w:sz w:val="20"/>
        </w:rPr>
        <w:t>Vídeo 3: Tópicos da Lei 6.404/76 - Parte 03</w:t>
      </w:r>
    </w:p>
    <w:p>
      <w:pPr>
        <w:pStyle w:val="ListBullet"/>
      </w:pPr>
      <w:r>
        <w:rPr>
          <w:sz w:val="20"/>
        </w:rPr>
        <w:t>Vídeo 4: Tópicos da Lei 6.404/76 - Parte 04</w:t>
      </w:r>
    </w:p>
    <w:p>
      <w:pPr>
        <w:pStyle w:val="ListBullet"/>
      </w:pPr>
      <w:r>
        <w:rPr>
          <w:sz w:val="20"/>
        </w:rPr>
        <w:t>Vídeo 5: Tópicos da Lei 6.404/76 - Parte 05</w:t>
      </w:r>
    </w:p>
    <w:p>
      <w:pPr>
        <w:pStyle w:val="ListBullet"/>
      </w:pPr>
      <w:r>
        <w:rPr>
          <w:sz w:val="20"/>
        </w:rPr>
        <w:t>Vídeo 6: Tópicos da Lei 6.404/76 - Parte 06</w:t>
      </w:r>
    </w:p>
    <w:p>
      <w:r>
        <w:rPr>
          <w:b/>
          <w:sz w:val="24"/>
        </w:rPr>
        <w:t xml:space="preserve">  Aula 16 — Aula 15</w:t>
      </w:r>
    </w:p>
    <w:p>
      <w:r>
        <w:rPr>
          <w:color w:val="404040"/>
          <w:sz w:val="20"/>
        </w:rPr>
        <w:t xml:space="preserve">     Assuntos: Estoques (CPC 16)</w:t>
      </w:r>
    </w:p>
    <w:p>
      <w:pPr>
        <w:pStyle w:val="ListBullet"/>
      </w:pPr>
      <w:r>
        <w:rPr>
          <w:sz w:val="20"/>
        </w:rPr>
        <w:t>Vídeo 1: CPC 16 - Estoques (I)</w:t>
      </w:r>
    </w:p>
    <w:p>
      <w:pPr>
        <w:pStyle w:val="ListBullet"/>
      </w:pPr>
      <w:r>
        <w:rPr>
          <w:sz w:val="20"/>
        </w:rPr>
        <w:t>Vídeo 2: CPC 16 - Estoques (II)</w:t>
      </w:r>
    </w:p>
    <w:p>
      <w:pPr>
        <w:pStyle w:val="ListBullet"/>
      </w:pPr>
      <w:r>
        <w:rPr>
          <w:sz w:val="20"/>
        </w:rPr>
        <w:t>Vídeo 3: CPC 16 - Estoques (III)</w:t>
      </w:r>
    </w:p>
    <w:p>
      <w:pPr>
        <w:pStyle w:val="ListBullet"/>
      </w:pPr>
      <w:r>
        <w:rPr>
          <w:sz w:val="20"/>
        </w:rPr>
        <w:t>Vídeo 4: CPC 16 - Estoques - Resumo</w:t>
      </w:r>
    </w:p>
    <w:p>
      <w:pPr>
        <w:pStyle w:val="ListBullet"/>
      </w:pPr>
      <w:r>
        <w:rPr>
          <w:sz w:val="20"/>
        </w:rPr>
        <w:t>Vídeo 5: CPC 16 - Estoques (Questões CESPE) - Parte 01</w:t>
      </w:r>
    </w:p>
    <w:p>
      <w:pPr>
        <w:pStyle w:val="ListBullet"/>
      </w:pPr>
      <w:r>
        <w:rPr>
          <w:sz w:val="20"/>
        </w:rPr>
        <w:t>Vídeo 6: CPC 16 - Estoques (Questões CESPE) - Parte 02</w:t>
      </w:r>
    </w:p>
    <w:p>
      <w:pPr>
        <w:pStyle w:val="ListBullet"/>
      </w:pPr>
      <w:r>
        <w:rPr>
          <w:sz w:val="20"/>
        </w:rPr>
        <w:t>Vídeo 7: Questões Selecionadas Cpc 16 - Cebraspe</w:t>
      </w:r>
    </w:p>
    <w:p>
      <w:pPr>
        <w:pStyle w:val="ListBullet"/>
      </w:pPr>
      <w:r>
        <w:rPr>
          <w:sz w:val="20"/>
        </w:rPr>
        <w:t>Vídeo 8: Nbc Tg 16 - Estoques - Questões Fgv Comentadas - Parte 01</w:t>
      </w:r>
    </w:p>
    <w:p>
      <w:pPr>
        <w:pStyle w:val="ListBullet"/>
      </w:pPr>
      <w:r>
        <w:rPr>
          <w:sz w:val="20"/>
        </w:rPr>
        <w:t>Vídeo 9: Nbc Tg 16 - Estoques - Questões Fgv Comentadas - Parte 02</w:t>
      </w:r>
    </w:p>
    <w:p>
      <w:pPr>
        <w:pStyle w:val="ListBullet"/>
      </w:pPr>
      <w:r>
        <w:rPr>
          <w:sz w:val="20"/>
        </w:rPr>
        <w:t>Vídeo 10: CPC 16 - Estoques - Questões FCC</w:t>
      </w:r>
    </w:p>
    <w:p>
      <w:pPr>
        <w:pStyle w:val="ListBullet"/>
      </w:pPr>
      <w:r>
        <w:rPr>
          <w:sz w:val="20"/>
        </w:rPr>
        <w:t>Vídeo 11: CPC 16 - Estoques Questões FCC - Parte 01</w:t>
      </w:r>
    </w:p>
    <w:p>
      <w:pPr>
        <w:pStyle w:val="ListBullet"/>
      </w:pPr>
      <w:r>
        <w:rPr>
          <w:sz w:val="20"/>
        </w:rPr>
        <w:t>Vídeo 12: CPC 16 - Estoques Questões FCC - Parte 02</w:t>
      </w:r>
    </w:p>
    <w:p>
      <w:pPr>
        <w:pStyle w:val="ListBullet"/>
      </w:pPr>
      <w:r>
        <w:rPr>
          <w:sz w:val="20"/>
        </w:rPr>
        <w:t>Vídeo 13: Resumo Teórico Cpc 16 - Estoques</w:t>
      </w:r>
    </w:p>
    <w:p>
      <w:r>
        <w:rPr>
          <w:b/>
          <w:sz w:val="24"/>
        </w:rPr>
        <w:t xml:space="preserve">  Aula 17 — Aula 16</w:t>
      </w:r>
    </w:p>
    <w:p>
      <w:r>
        <w:rPr>
          <w:color w:val="404040"/>
          <w:sz w:val="20"/>
        </w:rPr>
        <w:t xml:space="preserve">     Assuntos: Ativo Imobilizado (CPC 27). Depreciação</w:t>
      </w:r>
    </w:p>
    <w:p>
      <w:pPr>
        <w:pStyle w:val="ListBullet"/>
      </w:pPr>
      <w:r>
        <w:rPr>
          <w:sz w:val="20"/>
        </w:rPr>
        <w:t>Vídeo 1: CPC 27 - aspectos introdutórios - parte 01</w:t>
      </w:r>
    </w:p>
    <w:p>
      <w:pPr>
        <w:pStyle w:val="ListBullet"/>
      </w:pPr>
      <w:r>
        <w:rPr>
          <w:sz w:val="20"/>
        </w:rPr>
        <w:t>Vídeo 2: CPC 27 - aspectos introdutórios - parte 02</w:t>
      </w:r>
    </w:p>
    <w:p>
      <w:pPr>
        <w:pStyle w:val="ListBullet"/>
      </w:pPr>
      <w:r>
        <w:rPr>
          <w:sz w:val="20"/>
        </w:rPr>
        <w:t>Vídeo 3: Ativo Imobilizado</w:t>
      </w:r>
    </w:p>
    <w:p>
      <w:pPr>
        <w:pStyle w:val="ListBullet"/>
      </w:pPr>
      <w:r>
        <w:rPr>
          <w:sz w:val="20"/>
        </w:rPr>
        <w:t>Vídeo 4: Depreciação, Amortização e Exaustão - Parte 01</w:t>
      </w:r>
    </w:p>
    <w:p>
      <w:pPr>
        <w:pStyle w:val="ListBullet"/>
      </w:pPr>
      <w:r>
        <w:rPr>
          <w:sz w:val="20"/>
        </w:rPr>
        <w:t>Vídeo 5: Depreciação, Amortização e Exaustão - Parte 02</w:t>
      </w:r>
    </w:p>
    <w:p>
      <w:pPr>
        <w:pStyle w:val="ListBullet"/>
      </w:pPr>
      <w:r>
        <w:rPr>
          <w:sz w:val="20"/>
        </w:rPr>
        <w:t>Vídeo 6: CPC 27 - Imobilizado Questões FCC - Parte 01</w:t>
      </w:r>
    </w:p>
    <w:p>
      <w:pPr>
        <w:pStyle w:val="ListBullet"/>
      </w:pPr>
      <w:r>
        <w:rPr>
          <w:sz w:val="20"/>
        </w:rPr>
        <w:t>Vídeo 7: CPC 27 - Imobilizado Questões FCC - Parte 02</w:t>
      </w:r>
    </w:p>
    <w:p>
      <w:r>
        <w:rPr>
          <w:b/>
          <w:sz w:val="24"/>
        </w:rPr>
        <w:t xml:space="preserve">  Aula 18 — Aula 17</w:t>
      </w:r>
    </w:p>
    <w:p>
      <w:r>
        <w:rPr>
          <w:color w:val="404040"/>
          <w:sz w:val="20"/>
        </w:rPr>
        <w:t xml:space="preserve">     Assuntos: Ativos Intangíveis (CPC 04). Amortização.</w:t>
      </w:r>
    </w:p>
    <w:p>
      <w:pPr>
        <w:pStyle w:val="ListBullet"/>
      </w:pPr>
      <w:r>
        <w:rPr>
          <w:sz w:val="20"/>
        </w:rPr>
        <w:t>Vídeo 1: CPC 04 - aspectos introdutórios</w:t>
      </w:r>
    </w:p>
    <w:p>
      <w:pPr>
        <w:pStyle w:val="ListBullet"/>
      </w:pPr>
      <w:r>
        <w:rPr>
          <w:sz w:val="20"/>
        </w:rPr>
        <w:t>Vídeo 2: CPC 04 - reconhecimento - parte 01</w:t>
      </w:r>
    </w:p>
    <w:p>
      <w:pPr>
        <w:pStyle w:val="ListBullet"/>
      </w:pPr>
      <w:r>
        <w:rPr>
          <w:sz w:val="20"/>
        </w:rPr>
        <w:t>Vídeo 3: CPC 04 - reconhecimento - parte 02</w:t>
      </w:r>
    </w:p>
    <w:p>
      <w:pPr>
        <w:pStyle w:val="ListBullet"/>
      </w:pPr>
      <w:r>
        <w:rPr>
          <w:sz w:val="20"/>
        </w:rPr>
        <w:t>Vídeo 4: CPC 04 - mensuração</w:t>
      </w:r>
    </w:p>
    <w:p>
      <w:pPr>
        <w:pStyle w:val="ListBullet"/>
      </w:pPr>
      <w:r>
        <w:rPr>
          <w:sz w:val="20"/>
        </w:rPr>
        <w:t>Vídeo 5: Nbc Tg 04 - Ativo Intangível Questões Fgv Comentadas - Parte 01</w:t>
      </w:r>
    </w:p>
    <w:p>
      <w:pPr>
        <w:pStyle w:val="ListBullet"/>
      </w:pPr>
      <w:r>
        <w:rPr>
          <w:sz w:val="20"/>
        </w:rPr>
        <w:t>Vídeo 6: Nbc Tg 04 - Ativo Intangível Questões Fgv Comentadas - Parte 02</w:t>
      </w:r>
    </w:p>
    <w:p>
      <w:pPr>
        <w:pStyle w:val="ListBullet"/>
      </w:pPr>
      <w:r>
        <w:rPr>
          <w:sz w:val="20"/>
        </w:rPr>
        <w:t>Vídeo 7: Cpc 04 – Ativo Intangível - Parte 01</w:t>
      </w:r>
    </w:p>
    <w:p>
      <w:pPr>
        <w:pStyle w:val="ListBullet"/>
      </w:pPr>
      <w:r>
        <w:rPr>
          <w:sz w:val="20"/>
        </w:rPr>
        <w:t>Vídeo 8: Cpc 04 – Ativo Intangível - Parte 02</w:t>
      </w:r>
    </w:p>
    <w:p>
      <w:pPr>
        <w:pStyle w:val="ListBullet"/>
      </w:pPr>
      <w:r>
        <w:rPr>
          <w:sz w:val="20"/>
        </w:rPr>
        <w:t>Vídeo 9: CPC 04 - Intangível (Questões FCC)</w:t>
      </w:r>
    </w:p>
    <w:p>
      <w:pPr>
        <w:pStyle w:val="ListBullet"/>
      </w:pPr>
      <w:r>
        <w:rPr>
          <w:sz w:val="20"/>
        </w:rPr>
        <w:t>Vídeo 10: CPC 04 - Intangível questões fcc</w:t>
      </w:r>
    </w:p>
    <w:p>
      <w:pPr>
        <w:pStyle w:val="ListBullet"/>
      </w:pPr>
      <w:r>
        <w:rPr>
          <w:sz w:val="20"/>
        </w:rPr>
        <w:t>Vídeo 11: Resumo Teórico Cpc 04 - Ativo Intangível</w:t>
      </w:r>
    </w:p>
    <w:p>
      <w:r>
        <w:rPr>
          <w:b/>
          <w:sz w:val="24"/>
        </w:rPr>
        <w:t xml:space="preserve">  Aula 19 — Aula 18</w:t>
      </w:r>
    </w:p>
    <w:p>
      <w:r>
        <w:rPr>
          <w:color w:val="404040"/>
          <w:sz w:val="20"/>
        </w:rPr>
        <w:t xml:space="preserve">     Assuntos: Redução ao Valor Recuperável de Ativos (CPC 01). Teste de Recuperabilidade. Impairment</w:t>
      </w:r>
    </w:p>
    <w:p>
      <w:pPr>
        <w:pStyle w:val="ListBullet"/>
      </w:pPr>
      <w:r>
        <w:rPr>
          <w:sz w:val="20"/>
        </w:rPr>
        <w:t>Vídeo 1: CPC 01 - Redução ao Valor de Ativos (I)</w:t>
      </w:r>
    </w:p>
    <w:p>
      <w:pPr>
        <w:pStyle w:val="ListBullet"/>
      </w:pPr>
      <w:r>
        <w:rPr>
          <w:sz w:val="20"/>
        </w:rPr>
        <w:t>Vídeo 2: CPC 01 - Redução ao Valor de Ativos (II)</w:t>
      </w:r>
    </w:p>
    <w:p>
      <w:pPr>
        <w:pStyle w:val="ListBullet"/>
      </w:pPr>
      <w:r>
        <w:rPr>
          <w:sz w:val="20"/>
        </w:rPr>
        <w:t>Vídeo 3: CPC 01 - Redução ao Valor de Ativos (III)</w:t>
      </w:r>
    </w:p>
    <w:p>
      <w:pPr>
        <w:pStyle w:val="ListBullet"/>
      </w:pPr>
      <w:r>
        <w:rPr>
          <w:sz w:val="20"/>
        </w:rPr>
        <w:t>Vídeo 4: Cpc 01 – Redução Ao Valor Recuperável de Ativos</w:t>
      </w:r>
    </w:p>
    <w:p>
      <w:pPr>
        <w:pStyle w:val="ListBullet"/>
      </w:pPr>
      <w:r>
        <w:rPr>
          <w:sz w:val="20"/>
        </w:rPr>
        <w:t>Vídeo 5: Cpc 01 - Parte 01</w:t>
      </w:r>
    </w:p>
    <w:p>
      <w:pPr>
        <w:pStyle w:val="ListBullet"/>
      </w:pPr>
      <w:r>
        <w:rPr>
          <w:sz w:val="20"/>
        </w:rPr>
        <w:t>Vídeo 6: Cpc 01 - Parte 02</w:t>
      </w:r>
    </w:p>
    <w:p>
      <w:pPr>
        <w:pStyle w:val="ListBullet"/>
      </w:pPr>
      <w:r>
        <w:rPr>
          <w:sz w:val="20"/>
        </w:rPr>
        <w:t>Vídeo 7: Redução ao Valor Recuperável de Ativos - Parte 01</w:t>
      </w:r>
    </w:p>
    <w:p>
      <w:pPr>
        <w:pStyle w:val="ListBullet"/>
      </w:pPr>
      <w:r>
        <w:rPr>
          <w:sz w:val="20"/>
        </w:rPr>
        <w:t>Vídeo 8: Redução ao Valor Recuperável de Ativos - Parte 02</w:t>
      </w:r>
    </w:p>
    <w:p>
      <w:pPr>
        <w:pStyle w:val="ListBullet"/>
      </w:pPr>
      <w:r>
        <w:rPr>
          <w:sz w:val="20"/>
        </w:rPr>
        <w:t>Vídeo 9: Redução ao Valor Recuperável de Ativos - Parte 03</w:t>
      </w:r>
    </w:p>
    <w:p>
      <w:pPr>
        <w:pStyle w:val="ListBullet"/>
      </w:pPr>
      <w:r>
        <w:rPr>
          <w:sz w:val="20"/>
        </w:rPr>
        <w:t>Vídeo 10: Resumo Teórico Cpc 01 - Redução Ao Valor Recuperável de Ativos</w:t>
      </w:r>
    </w:p>
    <w:p>
      <w:r>
        <w:rPr>
          <w:b/>
          <w:sz w:val="24"/>
        </w:rPr>
        <w:t xml:space="preserve">  Aula 20 — Aula 19</w:t>
      </w:r>
    </w:p>
    <w:p>
      <w:r>
        <w:rPr>
          <w:color w:val="404040"/>
          <w:sz w:val="20"/>
        </w:rPr>
        <w:t xml:space="preserve">     Assuntos: Provisões, Passivos Contingentes e Ativos Contingentes (CPC 25)</w:t>
      </w:r>
    </w:p>
    <w:p>
      <w:pPr>
        <w:pStyle w:val="ListBullet"/>
      </w:pPr>
      <w:r>
        <w:rPr>
          <w:sz w:val="20"/>
        </w:rPr>
        <w:t>Vídeo 1: CPC 25 - aspectos introdutórios - parte 01</w:t>
      </w:r>
    </w:p>
    <w:p>
      <w:pPr>
        <w:pStyle w:val="ListBullet"/>
      </w:pPr>
      <w:r>
        <w:rPr>
          <w:sz w:val="20"/>
        </w:rPr>
        <w:t>Vídeo 2: CPC 25 - aspectos introdutórios - parte 02</w:t>
      </w:r>
    </w:p>
    <w:p>
      <w:pPr>
        <w:pStyle w:val="ListBullet"/>
      </w:pPr>
      <w:r>
        <w:rPr>
          <w:sz w:val="20"/>
        </w:rPr>
        <w:t>Vídeo 3: CPC 25 - passivo e ativo contingente</w:t>
      </w:r>
    </w:p>
    <w:p>
      <w:pPr>
        <w:pStyle w:val="ListBullet"/>
      </w:pPr>
      <w:r>
        <w:rPr>
          <w:sz w:val="20"/>
        </w:rPr>
        <w:t>Vídeo 4: Nbc Tg 25 - Provisões, Passivos Contingentes e Ativos Contingentes - Questões Fgv Comentadas - Parte</w:t>
      </w:r>
    </w:p>
    <w:p>
      <w:pPr>
        <w:pStyle w:val="ListBullet"/>
      </w:pPr>
      <w:r>
        <w:rPr>
          <w:sz w:val="20"/>
        </w:rPr>
        <w:t>Vídeo 5: Nbc Tg 25 - Provisões, Passivos Contingentes e Ativos Contingentes - Questões Fgv Comentadas - Parte</w:t>
      </w:r>
    </w:p>
    <w:p>
      <w:pPr>
        <w:pStyle w:val="ListBullet"/>
      </w:pPr>
      <w:r>
        <w:rPr>
          <w:sz w:val="20"/>
        </w:rPr>
        <w:t>Vídeo 6: Contabilidade Avançada - Parte 01</w:t>
      </w:r>
    </w:p>
    <w:p>
      <w:pPr>
        <w:pStyle w:val="ListBullet"/>
      </w:pPr>
      <w:r>
        <w:rPr>
          <w:sz w:val="20"/>
        </w:rPr>
        <w:t>Vídeo 7: Contabilidade Avançada - Parte 02</w:t>
      </w:r>
    </w:p>
    <w:p>
      <w:pPr>
        <w:pStyle w:val="ListBullet"/>
      </w:pPr>
      <w:r>
        <w:rPr>
          <w:sz w:val="20"/>
        </w:rPr>
        <w:t>Vídeo 8: Cpc 25 - Parte 01</w:t>
      </w:r>
    </w:p>
    <w:p>
      <w:pPr>
        <w:pStyle w:val="ListBullet"/>
      </w:pPr>
      <w:r>
        <w:rPr>
          <w:sz w:val="20"/>
        </w:rPr>
        <w:t>Vídeo 9: Cpc 25 - Parte 02</w:t>
      </w:r>
    </w:p>
    <w:p>
      <w:pPr>
        <w:pStyle w:val="ListBullet"/>
      </w:pPr>
      <w:r>
        <w:rPr>
          <w:sz w:val="20"/>
        </w:rPr>
        <w:t>Vídeo 10: Cpc 25 - Parte 03</w:t>
      </w:r>
    </w:p>
    <w:p>
      <w:pPr>
        <w:pStyle w:val="ListBullet"/>
      </w:pPr>
      <w:r>
        <w:rPr>
          <w:sz w:val="20"/>
        </w:rPr>
        <w:t>Vídeo 11: Provisões</w:t>
      </w:r>
    </w:p>
    <w:p>
      <w:pPr>
        <w:pStyle w:val="ListBullet"/>
      </w:pPr>
      <w:r>
        <w:rPr>
          <w:sz w:val="20"/>
        </w:rPr>
        <w:t>Vídeo 12: CPC 25 - Provisões, Passivos Contingentes e Ativos Contingentes Questões FCC - Parte 02</w:t>
      </w:r>
    </w:p>
    <w:p>
      <w:pPr>
        <w:pStyle w:val="ListBullet"/>
      </w:pPr>
      <w:r>
        <w:rPr>
          <w:sz w:val="20"/>
        </w:rPr>
        <w:t>Vídeo 13: Resumo Teórico Cpc 25 - Provisões, Passivos Contingentes e Ativos Contingentes</w:t>
      </w:r>
    </w:p>
    <w:p>
      <w:r>
        <w:rPr>
          <w:b/>
          <w:sz w:val="24"/>
        </w:rPr>
        <w:t xml:space="preserve">  Aula 21 — Aula 20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Investimentos em Coligadas e Controladas (CPC 18)</w:t>
      </w:r>
    </w:p>
    <w:p>
      <w:r>
        <w:rPr>
          <w:b/>
          <w:sz w:val="24"/>
        </w:rPr>
        <w:t xml:space="preserve">  Aula 22 — Aula 21</w:t>
      </w:r>
    </w:p>
    <w:p>
      <w:r>
        <w:rPr>
          <w:color w:val="404040"/>
          <w:sz w:val="20"/>
        </w:rPr>
        <w:t xml:space="preserve">     Assuntos: Propriedade para Investimento (CPC 28)</w:t>
      </w:r>
    </w:p>
    <w:p>
      <w:pPr>
        <w:pStyle w:val="ListBullet"/>
      </w:pPr>
      <w:r>
        <w:rPr>
          <w:sz w:val="20"/>
        </w:rPr>
        <w:t>Vídeo 1: CPC 28 - Propriedades para Investimento (I)</w:t>
      </w:r>
    </w:p>
    <w:p>
      <w:pPr>
        <w:pStyle w:val="ListBullet"/>
      </w:pPr>
      <w:r>
        <w:rPr>
          <w:sz w:val="20"/>
        </w:rPr>
        <w:t>Vídeo 2: CPC 28 - Propriedades para Investimento (II)</w:t>
      </w:r>
    </w:p>
    <w:p>
      <w:pPr>
        <w:pStyle w:val="ListBullet"/>
      </w:pPr>
      <w:r>
        <w:rPr>
          <w:sz w:val="20"/>
        </w:rPr>
        <w:t>Vídeo 3: CPC 28 - Questões (I)</w:t>
      </w:r>
    </w:p>
    <w:p>
      <w:pPr>
        <w:pStyle w:val="ListBullet"/>
      </w:pPr>
      <w:r>
        <w:rPr>
          <w:sz w:val="20"/>
        </w:rPr>
        <w:t>Vídeo 4: CPC 28 - Questões (II)</w:t>
      </w:r>
    </w:p>
    <w:p>
      <w:r>
        <w:rPr>
          <w:b/>
          <w:sz w:val="24"/>
        </w:rPr>
        <w:t xml:space="preserve">  Aula 23 — Aula 22</w:t>
      </w:r>
    </w:p>
    <w:p>
      <w:r>
        <w:rPr>
          <w:color w:val="404040"/>
          <w:sz w:val="20"/>
        </w:rPr>
        <w:t xml:space="preserve">     Assuntos: Ativo Não Circulante Mantido par Venda e Operação Descontinuada (CPC 31)</w:t>
      </w:r>
    </w:p>
    <w:p>
      <w:pPr>
        <w:pStyle w:val="ListBullet"/>
      </w:pPr>
      <w:r>
        <w:rPr>
          <w:sz w:val="20"/>
        </w:rPr>
        <w:t>Vídeo 1: CPC 31 - Ativo Não Circulante Mantido para Venda - Parte 1</w:t>
      </w:r>
    </w:p>
    <w:p>
      <w:pPr>
        <w:pStyle w:val="ListBullet"/>
      </w:pPr>
      <w:r>
        <w:rPr>
          <w:sz w:val="20"/>
        </w:rPr>
        <w:t>Vídeo 2: CPC 31 - Ativo Não Circulante Mantido para Venda - Parte 2</w:t>
      </w:r>
    </w:p>
    <w:p>
      <w:pPr>
        <w:pStyle w:val="ListBullet"/>
      </w:pPr>
      <w:r>
        <w:rPr>
          <w:sz w:val="20"/>
        </w:rPr>
        <w:t>Vídeo 3: Cpc 31 - Parte 01</w:t>
      </w:r>
    </w:p>
    <w:p>
      <w:pPr>
        <w:pStyle w:val="ListBullet"/>
      </w:pPr>
      <w:r>
        <w:rPr>
          <w:sz w:val="20"/>
        </w:rPr>
        <w:t>Vídeo 4: CPC 31 - Questões - Parte 1</w:t>
      </w:r>
    </w:p>
    <w:p>
      <w:pPr>
        <w:pStyle w:val="ListBullet"/>
      </w:pPr>
      <w:r>
        <w:rPr>
          <w:sz w:val="20"/>
        </w:rPr>
        <w:t>Vídeo 5: CPC 31 - Questões - Parte 2</w:t>
      </w:r>
    </w:p>
    <w:p>
      <w:r>
        <w:rPr>
          <w:b/>
          <w:sz w:val="24"/>
        </w:rPr>
        <w:t xml:space="preserve">  Aula 24 — Aula 23</w:t>
      </w:r>
    </w:p>
    <w:p>
      <w:r>
        <w:rPr>
          <w:color w:val="404040"/>
          <w:sz w:val="20"/>
        </w:rPr>
        <w:t xml:space="preserve">     Assuntos: Efeitos das Mudanças nas taxas de câmbio e conversão das demonstrações contábeis (CPC 02)</w:t>
      </w:r>
    </w:p>
    <w:p>
      <w:pPr>
        <w:pStyle w:val="ListBullet"/>
      </w:pPr>
      <w:r>
        <w:rPr>
          <w:sz w:val="20"/>
        </w:rPr>
        <w:t>Vídeo 1: CPC 02 - Efeitos nas Mudanças das Taxas de Câmbio e Conversão das Demonstrações Contábeis I</w:t>
      </w:r>
    </w:p>
    <w:p>
      <w:pPr>
        <w:pStyle w:val="ListBullet"/>
      </w:pPr>
      <w:r>
        <w:rPr>
          <w:sz w:val="20"/>
        </w:rPr>
        <w:t>Vídeo 2: CPC 02 - Efeitos nas Mudanças das Taxas de Câmbio e Conversão das Demonstrações Contábeis II</w:t>
      </w:r>
    </w:p>
    <w:p>
      <w:pPr>
        <w:pStyle w:val="ListBullet"/>
      </w:pPr>
      <w:r>
        <w:rPr>
          <w:sz w:val="20"/>
        </w:rPr>
        <w:t>Vídeo 3: CPC 02 - Efeitos nas Mudanças das Taxas de Câmbio e Conversão das Demonstrações Contábeis III</w:t>
      </w:r>
    </w:p>
    <w:p>
      <w:pPr>
        <w:pStyle w:val="ListBullet"/>
      </w:pPr>
      <w:r>
        <w:rPr>
          <w:sz w:val="20"/>
        </w:rPr>
        <w:t>Vídeo 4: CPC 02 - Resumo</w:t>
      </w:r>
    </w:p>
    <w:p>
      <w:pPr>
        <w:pStyle w:val="ListBullet"/>
      </w:pPr>
      <w:r>
        <w:rPr>
          <w:sz w:val="20"/>
        </w:rPr>
        <w:t>Vídeo 5: CPC 02 - Questões (I)</w:t>
      </w:r>
    </w:p>
    <w:p>
      <w:pPr>
        <w:pStyle w:val="ListBullet"/>
      </w:pPr>
      <w:r>
        <w:rPr>
          <w:sz w:val="20"/>
        </w:rPr>
        <w:t>Vídeo 6: CPC 02 - Questões (II)</w:t>
      </w:r>
    </w:p>
    <w:p>
      <w:pPr>
        <w:pStyle w:val="ListBullet"/>
      </w:pPr>
      <w:r>
        <w:rPr>
          <w:sz w:val="20"/>
        </w:rPr>
        <w:t>Vídeo 7: CPC 02 - Questões (III)</w:t>
      </w:r>
    </w:p>
    <w:p>
      <w:r>
        <w:rPr>
          <w:b/>
          <w:sz w:val="24"/>
        </w:rPr>
        <w:t xml:space="preserve">  Aula 25 — Aula 24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Reorganização e reestruturação de empresas: incorporação, fusão, cisão e extinção de empresas. Combinação de Negócios (CPC 15). Negócios em Conjunto (CPC 19).</w:t>
      </w:r>
    </w:p>
    <w:p>
      <w:r>
        <w:rPr>
          <w:b/>
          <w:sz w:val="24"/>
        </w:rPr>
        <w:t xml:space="preserve">  Aula 26 — Aula 25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Mensuração do Valor Justo (CPC 46)</w:t>
      </w:r>
    </w:p>
    <w:p>
      <w:r>
        <w:rPr>
          <w:b/>
          <w:sz w:val="24"/>
        </w:rPr>
        <w:t xml:space="preserve">  Aula 27 — Aula 26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Ajuste a Valor Presente (CPC 12)</w:t>
      </w:r>
    </w:p>
    <w:p>
      <w:r>
        <w:rPr>
          <w:b/>
          <w:sz w:val="24"/>
        </w:rPr>
        <w:t xml:space="preserve">  Aula 28 — Aula 27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Receita de Contrato de Cliente (CPC 47)</w:t>
      </w:r>
    </w:p>
    <w:p>
      <w:r>
        <w:rPr>
          <w:b/>
          <w:sz w:val="24"/>
        </w:rPr>
        <w:t xml:space="preserve">  Aula 29 — Aula 28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Instrumentos Financeiros (CPC 48)</w:t>
      </w:r>
    </w:p>
    <w:p>
      <w:r>
        <w:rPr>
          <w:b/>
          <w:sz w:val="24"/>
        </w:rPr>
        <w:t xml:space="preserve">  Aula 30 — Aula 29 - Somente PDF</w:t>
      </w:r>
      <w:r>
        <w:rPr>
          <w:i/>
          <w:color w:val="E86A00"/>
          <w:sz w:val="22"/>
        </w:rPr>
        <w:t xml:space="preserve">  (Disponível em 30/07/2026)</w:t>
      </w:r>
    </w:p>
    <w:p>
      <w:r>
        <w:rPr>
          <w:i/>
          <w:color w:val="606060"/>
          <w:sz w:val="20"/>
        </w:rPr>
        <w:t xml:space="preserve">     Assuntos: Questões IDECAN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14. ADMINISTRAÇÃO GERAL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Processo administrativo. Planejamento, organização, direção e controle.</w:t>
      </w:r>
    </w:p>
    <w:p>
      <w:pPr>
        <w:pStyle w:val="ListBullet"/>
      </w:pPr>
      <w:r>
        <w:rPr>
          <w:sz w:val="20"/>
        </w:rPr>
        <w:t>Vídeo 1: Conceitos Gerais e Introdutórios de Administração</w:t>
      </w:r>
    </w:p>
    <w:p>
      <w:pPr>
        <w:pStyle w:val="ListBullet"/>
      </w:pPr>
      <w:r>
        <w:rPr>
          <w:sz w:val="20"/>
        </w:rPr>
        <w:t>Vídeo 2: Processo Administrativo</w:t>
      </w:r>
    </w:p>
    <w:p>
      <w:pPr>
        <w:pStyle w:val="ListBullet"/>
      </w:pPr>
      <w:r>
        <w:rPr>
          <w:sz w:val="20"/>
        </w:rPr>
        <w:t>Vídeo 3: Papéis e Habilidades do Administrador</w:t>
      </w:r>
    </w:p>
    <w:p>
      <w:pPr>
        <w:pStyle w:val="ListBullet"/>
      </w:pPr>
      <w:r>
        <w:rPr>
          <w:sz w:val="20"/>
        </w:rPr>
        <w:t>Vídeo 4: Questões Banca Cebraspe - Administração</w:t>
      </w:r>
    </w:p>
    <w:p>
      <w:pPr>
        <w:pStyle w:val="ListBullet"/>
      </w:pPr>
      <w:r>
        <w:rPr>
          <w:sz w:val="20"/>
        </w:rPr>
        <w:t>Vídeo 5: Questões Banca Fgv - Administração</w:t>
      </w:r>
    </w:p>
    <w:p>
      <w:pPr>
        <w:pStyle w:val="ListBullet"/>
      </w:pPr>
      <w:r>
        <w:rPr>
          <w:sz w:val="20"/>
        </w:rPr>
        <w:t>Vídeo 6: Questões Banca Fcc - Administração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Evolução da administração. Principais abordagens da administração.</w:t>
      </w:r>
    </w:p>
    <w:p>
      <w:pPr>
        <w:pStyle w:val="ListBullet"/>
      </w:pPr>
      <w:r>
        <w:rPr>
          <w:sz w:val="20"/>
        </w:rPr>
        <w:t>Vídeo 1: Teorias da Administração - Parte 01</w:t>
      </w:r>
    </w:p>
    <w:p>
      <w:pPr>
        <w:pStyle w:val="ListBullet"/>
      </w:pPr>
      <w:r>
        <w:rPr>
          <w:sz w:val="20"/>
        </w:rPr>
        <w:t>Vídeo 2: Teorias da Administração - Parte 02</w:t>
      </w:r>
    </w:p>
    <w:p>
      <w:pPr>
        <w:pStyle w:val="ListBullet"/>
      </w:pPr>
      <w:r>
        <w:rPr>
          <w:sz w:val="20"/>
        </w:rPr>
        <w:t>Vídeo 3: Teorias da Administração - Parte 03</w:t>
      </w:r>
    </w:p>
    <w:p>
      <w:pPr>
        <w:pStyle w:val="ListBullet"/>
      </w:pPr>
      <w:r>
        <w:rPr>
          <w:sz w:val="20"/>
        </w:rPr>
        <w:t>Vídeo 4: Teorias da Administração - Parte 04</w:t>
      </w:r>
    </w:p>
    <w:p>
      <w:pPr>
        <w:pStyle w:val="ListBullet"/>
      </w:pPr>
      <w:r>
        <w:rPr>
          <w:sz w:val="20"/>
        </w:rPr>
        <w:t>Vídeo 5: Teorias da Administração - Parte 05</w:t>
      </w:r>
    </w:p>
    <w:p>
      <w:pPr>
        <w:pStyle w:val="ListBullet"/>
      </w:pPr>
      <w:r>
        <w:rPr>
          <w:sz w:val="20"/>
        </w:rPr>
        <w:t>Vídeo 6: Teorias da Administração - Parte 06</w:t>
      </w:r>
    </w:p>
    <w:p>
      <w:pPr>
        <w:pStyle w:val="ListBullet"/>
      </w:pPr>
      <w:r>
        <w:rPr>
          <w:sz w:val="20"/>
        </w:rPr>
        <w:t>Vídeo 7: Teorias da Administração - Parte 07</w:t>
      </w:r>
    </w:p>
    <w:p>
      <w:pPr>
        <w:pStyle w:val="ListBullet"/>
      </w:pPr>
      <w:r>
        <w:rPr>
          <w:sz w:val="20"/>
        </w:rPr>
        <w:t>Vídeo 8: Teorias da Administração - Parte 08</w:t>
      </w:r>
    </w:p>
    <w:p>
      <w:pPr>
        <w:pStyle w:val="ListBullet"/>
      </w:pPr>
      <w:r>
        <w:rPr>
          <w:sz w:val="20"/>
        </w:rPr>
        <w:t>Vídeo 9: Teorias da Administração - Parte 09</w:t>
      </w:r>
    </w:p>
    <w:p>
      <w:pPr>
        <w:pStyle w:val="ListBullet"/>
      </w:pPr>
      <w:r>
        <w:rPr>
          <w:sz w:val="20"/>
        </w:rPr>
        <w:t>Vídeo 10: Teorias da Administração - Parte 10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Planejamento. Planejamento estratégico. Missão, visão, valores e análise SWOT. Matriz GUT. Ferramenta 5W2H (Parte I)</w:t>
      </w:r>
    </w:p>
    <w:p>
      <w:pPr>
        <w:pStyle w:val="ListBullet"/>
      </w:pPr>
      <w:r>
        <w:rPr>
          <w:sz w:val="20"/>
        </w:rPr>
        <w:t>Vídeo 1: Planejamento - Conceito, Filosofias e Princípios</w:t>
      </w:r>
    </w:p>
    <w:p>
      <w:pPr>
        <w:pStyle w:val="ListBullet"/>
      </w:pPr>
      <w:r>
        <w:rPr>
          <w:sz w:val="20"/>
        </w:rPr>
        <w:t>Vídeo 2: Vantagens e Processo de Planejamento</w:t>
      </w:r>
    </w:p>
    <w:p>
      <w:pPr>
        <w:pStyle w:val="ListBullet"/>
      </w:pPr>
      <w:r>
        <w:rPr>
          <w:sz w:val="20"/>
        </w:rPr>
        <w:t>Vídeo 3: Tipos de Planejamento</w:t>
      </w:r>
    </w:p>
    <w:p>
      <w:pPr>
        <w:pStyle w:val="ListBullet"/>
      </w:pPr>
      <w:r>
        <w:rPr>
          <w:sz w:val="20"/>
        </w:rPr>
        <w:t>Vídeo 4: Estratégia</w:t>
      </w:r>
    </w:p>
    <w:p>
      <w:pPr>
        <w:pStyle w:val="ListBullet"/>
      </w:pPr>
      <w:r>
        <w:rPr>
          <w:sz w:val="20"/>
        </w:rPr>
        <w:t>Vídeo 5: Planejamento Estratégico. Missão, Visão, Valores e Negócio.</w:t>
      </w:r>
    </w:p>
    <w:p>
      <w:pPr>
        <w:pStyle w:val="ListBullet"/>
      </w:pPr>
      <w:r>
        <w:rPr>
          <w:sz w:val="20"/>
        </w:rPr>
        <w:t>Vídeo 6: Etapas do Planejamento Estratégico</w:t>
      </w:r>
    </w:p>
    <w:p>
      <w:pPr>
        <w:pStyle w:val="ListBullet"/>
      </w:pPr>
      <w:r>
        <w:rPr>
          <w:sz w:val="20"/>
        </w:rPr>
        <w:t>Vídeo 7: Planejamento Baseado em Cenários</w:t>
      </w:r>
    </w:p>
    <w:p>
      <w:pPr>
        <w:pStyle w:val="ListBullet"/>
      </w:pPr>
      <w:r>
        <w:rPr>
          <w:sz w:val="20"/>
        </w:rPr>
        <w:t>Vídeo 8: Planejamento Estratégico Situacional</w:t>
      </w:r>
    </w:p>
    <w:p>
      <w:pPr>
        <w:pStyle w:val="ListBullet"/>
      </w:pPr>
      <w:r>
        <w:rPr>
          <w:sz w:val="20"/>
        </w:rPr>
        <w:t>Vídeo 9: Redes e Alianças</w:t>
      </w:r>
    </w:p>
    <w:p>
      <w:pPr>
        <w:pStyle w:val="ListBullet"/>
      </w:pPr>
      <w:r>
        <w:rPr>
          <w:sz w:val="20"/>
        </w:rPr>
        <w:t>Vídeo 10: Administração Por Objetivos</w:t>
      </w:r>
    </w:p>
    <w:p>
      <w:pPr>
        <w:pStyle w:val="ListBullet"/>
      </w:pPr>
      <w:r>
        <w:rPr>
          <w:sz w:val="20"/>
        </w:rPr>
        <w:t>Vídeo 11: Questões Cebraspe</w:t>
      </w:r>
    </w:p>
    <w:p>
      <w:pPr>
        <w:pStyle w:val="ListBullet"/>
      </w:pPr>
      <w:r>
        <w:rPr>
          <w:sz w:val="20"/>
        </w:rPr>
        <w:t>Vídeo 12: Questões Fgv - Parte 01</w:t>
      </w:r>
    </w:p>
    <w:p>
      <w:pPr>
        <w:pStyle w:val="ListBullet"/>
      </w:pPr>
      <w:r>
        <w:rPr>
          <w:sz w:val="20"/>
        </w:rPr>
        <w:t>Vídeo 13: Questões Fcc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Planejamento. Planejamento estratégico. Missão, visão, valores e análise SWOT. Matriz GUT. Ferramenta 5W2H (Parte II)</w:t>
      </w:r>
    </w:p>
    <w:p>
      <w:pPr>
        <w:pStyle w:val="ListBullet"/>
      </w:pPr>
      <w:r>
        <w:rPr>
          <w:sz w:val="20"/>
        </w:rPr>
        <w:t>Vídeo 1: Diagnóstico Organizacional - Análise SWOT</w:t>
      </w:r>
    </w:p>
    <w:p>
      <w:pPr>
        <w:pStyle w:val="ListBullet"/>
      </w:pPr>
      <w:r>
        <w:rPr>
          <w:sz w:val="20"/>
        </w:rPr>
        <w:t>Vídeo 2: Análise de Portfólio - Matriz BCG</w:t>
      </w:r>
    </w:p>
    <w:p>
      <w:pPr>
        <w:pStyle w:val="ListBullet"/>
      </w:pPr>
      <w:r>
        <w:rPr>
          <w:sz w:val="20"/>
        </w:rPr>
        <w:t>Vídeo 3: Análise de Portfólio - Matriz GE/McKinsey</w:t>
      </w:r>
    </w:p>
    <w:p>
      <w:pPr>
        <w:pStyle w:val="ListBullet"/>
      </w:pPr>
      <w:r>
        <w:rPr>
          <w:sz w:val="20"/>
        </w:rPr>
        <w:t>Vídeo 4: Análise de Portfólio - Matriz Ansoff</w:t>
      </w:r>
    </w:p>
    <w:p>
      <w:pPr>
        <w:pStyle w:val="ListBullet"/>
      </w:pPr>
      <w:r>
        <w:rPr>
          <w:sz w:val="20"/>
        </w:rPr>
        <w:t>Vídeo 5: Vantagem Competitiva - Cinco Forças de Porter</w:t>
      </w:r>
    </w:p>
    <w:p>
      <w:pPr>
        <w:pStyle w:val="ListBullet"/>
      </w:pPr>
      <w:r>
        <w:rPr>
          <w:sz w:val="20"/>
        </w:rPr>
        <w:t>Vídeo 6: Estratégias Competitivas Genéricas</w:t>
      </w:r>
    </w:p>
    <w:p>
      <w:pPr>
        <w:pStyle w:val="ListBullet"/>
      </w:pPr>
      <w:r>
        <w:rPr>
          <w:sz w:val="20"/>
        </w:rPr>
        <w:t>Vídeo 7: Cadeia de Valor</w:t>
      </w:r>
    </w:p>
    <w:p>
      <w:pPr>
        <w:pStyle w:val="ListBullet"/>
      </w:pPr>
      <w:r>
        <w:rPr>
          <w:sz w:val="20"/>
        </w:rPr>
        <w:t>Vídeo 8: Elaboração do Plano de Ação - Ferramenta 5W2H</w:t>
      </w:r>
    </w:p>
    <w:p>
      <w:pPr>
        <w:pStyle w:val="ListBullet"/>
      </w:pPr>
      <w:r>
        <w:rPr>
          <w:sz w:val="20"/>
        </w:rPr>
        <w:t>Vídeo 9: Controle, Acompanhamento e Análise de Desempenho - BSC - Parte 01</w:t>
      </w:r>
    </w:p>
    <w:p>
      <w:pPr>
        <w:pStyle w:val="ListBullet"/>
      </w:pPr>
      <w:r>
        <w:rPr>
          <w:sz w:val="20"/>
        </w:rPr>
        <w:t>Vídeo 10: Controle, Acompanhamento e Análise de Desempenho - BSC - Parte 02</w:t>
      </w:r>
    </w:p>
    <w:p>
      <w:pPr>
        <w:pStyle w:val="ListBullet"/>
      </w:pPr>
      <w:r>
        <w:rPr>
          <w:sz w:val="20"/>
        </w:rPr>
        <w:t>Vídeo 11: Controle, Acompanhamento e Análise de Desempenho - Matriz GUT</w:t>
      </w:r>
    </w:p>
    <w:p>
      <w:pPr>
        <w:pStyle w:val="ListBullet"/>
      </w:pPr>
      <w:r>
        <w:rPr>
          <w:sz w:val="20"/>
        </w:rPr>
        <w:t>Vídeo 12: Questões FGV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Organização. Estrutura organizacional.</w:t>
      </w:r>
    </w:p>
    <w:p>
      <w:pPr>
        <w:pStyle w:val="ListBullet"/>
      </w:pPr>
      <w:r>
        <w:rPr>
          <w:sz w:val="20"/>
        </w:rPr>
        <w:t>Vídeo 1: Função Organização - Componentes e Abrangência</w:t>
      </w:r>
    </w:p>
    <w:p>
      <w:pPr>
        <w:pStyle w:val="ListBullet"/>
      </w:pPr>
      <w:r>
        <w:rPr>
          <w:sz w:val="20"/>
        </w:rPr>
        <w:t>Vídeo 2: Estrutura Organizacional - Sistemas, Fatores Condicionantes e Elementos</w:t>
      </w:r>
    </w:p>
    <w:p>
      <w:pPr>
        <w:pStyle w:val="ListBullet"/>
      </w:pPr>
      <w:r>
        <w:rPr>
          <w:sz w:val="20"/>
        </w:rPr>
        <w:t>Vídeo 3: Elementos da Estrutura Organizacional - Parte 01</w:t>
      </w:r>
    </w:p>
    <w:p>
      <w:pPr>
        <w:pStyle w:val="ListBullet"/>
      </w:pPr>
      <w:r>
        <w:rPr>
          <w:sz w:val="20"/>
        </w:rPr>
        <w:t>Vídeo 4: Tipos de Departamentalização - Parte 01</w:t>
      </w:r>
    </w:p>
    <w:p>
      <w:pPr>
        <w:pStyle w:val="ListBullet"/>
      </w:pPr>
      <w:r>
        <w:rPr>
          <w:sz w:val="20"/>
        </w:rPr>
        <w:t>Vídeo 5: Tipos de Departamentalização - Parte 02</w:t>
      </w:r>
    </w:p>
    <w:p>
      <w:pPr>
        <w:pStyle w:val="ListBullet"/>
      </w:pPr>
      <w:r>
        <w:rPr>
          <w:sz w:val="20"/>
        </w:rPr>
        <w:t>Vídeo 6: Tipos de Departamentalização - Parte 03</w:t>
      </w:r>
    </w:p>
    <w:p>
      <w:pPr>
        <w:pStyle w:val="ListBullet"/>
      </w:pPr>
      <w:r>
        <w:rPr>
          <w:sz w:val="20"/>
        </w:rPr>
        <w:t>Vídeo 7: Elementos da Estrutura Organizacional - Parte 02</w:t>
      </w:r>
    </w:p>
    <w:p>
      <w:pPr>
        <w:pStyle w:val="ListBullet"/>
      </w:pPr>
      <w:r>
        <w:rPr>
          <w:sz w:val="20"/>
        </w:rPr>
        <w:t>Vídeo 8: Estrutura Organizacional – Conceitos Fundamentais</w:t>
      </w:r>
    </w:p>
    <w:p>
      <w:pPr>
        <w:pStyle w:val="ListBullet"/>
      </w:pPr>
      <w:r>
        <w:rPr>
          <w:sz w:val="20"/>
        </w:rPr>
        <w:t>Vídeo 9: Tipos de Estrutura Organizacional - Parte 01</w:t>
      </w:r>
    </w:p>
    <w:p>
      <w:pPr>
        <w:pStyle w:val="ListBullet"/>
      </w:pPr>
      <w:r>
        <w:rPr>
          <w:sz w:val="20"/>
        </w:rPr>
        <w:t>Vídeo 10: Tipos de Estrutura Organizacional - Parte 02</w:t>
      </w:r>
    </w:p>
    <w:p>
      <w:pPr>
        <w:pStyle w:val="ListBullet"/>
      </w:pPr>
      <w:r>
        <w:rPr>
          <w:sz w:val="20"/>
        </w:rPr>
        <w:t>Vídeo 11: Tipos de Estrutura Organizacional - Parte 03</w:t>
      </w:r>
    </w:p>
    <w:p>
      <w:pPr>
        <w:pStyle w:val="ListBullet"/>
      </w:pPr>
      <w:r>
        <w:rPr>
          <w:sz w:val="20"/>
        </w:rPr>
        <w:t>Vídeo 12: Tipos de Estrutura Organizacional - Parte 04</w:t>
      </w:r>
    </w:p>
    <w:p>
      <w:pPr>
        <w:pStyle w:val="ListBullet"/>
      </w:pPr>
      <w:r>
        <w:rPr>
          <w:sz w:val="20"/>
        </w:rPr>
        <w:t>Vídeo 13: Estruturas Organizacionais de Mintzberg</w:t>
      </w:r>
    </w:p>
    <w:p>
      <w:pPr>
        <w:pStyle w:val="ListBullet"/>
      </w:pPr>
      <w:r>
        <w:rPr>
          <w:sz w:val="20"/>
        </w:rPr>
        <w:t>Vídeo 14: Questões - CEBRASPE</w:t>
      </w:r>
    </w:p>
    <w:p>
      <w:pPr>
        <w:pStyle w:val="ListBullet"/>
      </w:pPr>
      <w:r>
        <w:rPr>
          <w:sz w:val="20"/>
        </w:rPr>
        <w:t>Vídeo 15: Questões - FGV</w:t>
      </w:r>
    </w:p>
    <w:p>
      <w:pPr>
        <w:pStyle w:val="ListBullet"/>
      </w:pPr>
      <w:r>
        <w:rPr>
          <w:sz w:val="20"/>
        </w:rPr>
        <w:t>Vídeo 16: Questões - FCC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Direção (Liderança)</w:t>
      </w:r>
    </w:p>
    <w:p>
      <w:pPr>
        <w:pStyle w:val="ListBullet"/>
      </w:pPr>
      <w:r>
        <w:rPr>
          <w:sz w:val="20"/>
        </w:rPr>
        <w:t>Vídeo 1: Direção – Conceitos Introdutórios</w:t>
      </w:r>
    </w:p>
    <w:p>
      <w:pPr>
        <w:pStyle w:val="ListBullet"/>
      </w:pPr>
      <w:r>
        <w:rPr>
          <w:sz w:val="20"/>
        </w:rPr>
        <w:t>Vídeo 2: Liderança e Tipos de Poder</w:t>
      </w:r>
    </w:p>
    <w:p>
      <w:pPr>
        <w:pStyle w:val="ListBullet"/>
      </w:pPr>
      <w:r>
        <w:rPr>
          <w:sz w:val="20"/>
        </w:rPr>
        <w:t>Vídeo 3: Teorias da Liderança - Parte 01</w:t>
      </w:r>
    </w:p>
    <w:p>
      <w:pPr>
        <w:pStyle w:val="ListBullet"/>
      </w:pPr>
      <w:r>
        <w:rPr>
          <w:sz w:val="20"/>
        </w:rPr>
        <w:t>Vídeo 4: Teorias da Liderança - Parte 02</w:t>
      </w:r>
    </w:p>
    <w:p>
      <w:pPr>
        <w:pStyle w:val="ListBullet"/>
      </w:pPr>
      <w:r>
        <w:rPr>
          <w:sz w:val="20"/>
        </w:rPr>
        <w:t>Vídeo 5: Teorias da Liderança - Parte 03</w:t>
      </w:r>
    </w:p>
    <w:p>
      <w:pPr>
        <w:pStyle w:val="ListBullet"/>
      </w:pPr>
      <w:r>
        <w:rPr>
          <w:sz w:val="20"/>
        </w:rPr>
        <w:t>Vídeo 6: Teorias da Liderança - Parte 04</w:t>
      </w:r>
    </w:p>
    <w:p>
      <w:pPr>
        <w:pStyle w:val="ListBullet"/>
      </w:pPr>
      <w:r>
        <w:rPr>
          <w:sz w:val="20"/>
        </w:rPr>
        <w:t>Vídeo 7: Teorias da Liderança - Parte 05</w:t>
      </w:r>
    </w:p>
    <w:p>
      <w:pPr>
        <w:pStyle w:val="ListBullet"/>
      </w:pPr>
      <w:r>
        <w:rPr>
          <w:sz w:val="20"/>
        </w:rPr>
        <w:t>Vídeo 8: Teorias da Liderança - Parte 06</w:t>
      </w:r>
    </w:p>
    <w:p>
      <w:pPr>
        <w:pStyle w:val="ListBullet"/>
      </w:pPr>
      <w:r>
        <w:rPr>
          <w:sz w:val="20"/>
        </w:rPr>
        <w:t>Vídeo 9: Teorias da Liderança - Parte 07</w:t>
      </w:r>
    </w:p>
    <w:p>
      <w:pPr>
        <w:pStyle w:val="ListBullet"/>
      </w:pPr>
      <w:r>
        <w:rPr>
          <w:sz w:val="20"/>
        </w:rPr>
        <w:t>Vídeo 10: Questões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Direção (Motivação)</w:t>
      </w:r>
    </w:p>
    <w:p>
      <w:pPr>
        <w:pStyle w:val="ListBullet"/>
      </w:pPr>
      <w:r>
        <w:rPr>
          <w:sz w:val="20"/>
        </w:rPr>
        <w:t>Vídeo 1: Motivação - Conceitos Introdutórios</w:t>
      </w:r>
    </w:p>
    <w:p>
      <w:pPr>
        <w:pStyle w:val="ListBullet"/>
      </w:pPr>
      <w:r>
        <w:rPr>
          <w:sz w:val="20"/>
        </w:rPr>
        <w:t>Vídeo 2: Teorias da Motivação - Parte 01</w:t>
      </w:r>
    </w:p>
    <w:p>
      <w:pPr>
        <w:pStyle w:val="ListBullet"/>
      </w:pPr>
      <w:r>
        <w:rPr>
          <w:sz w:val="20"/>
        </w:rPr>
        <w:t>Vídeo 3: Teorias da Motivação - Parte 02</w:t>
      </w:r>
    </w:p>
    <w:p>
      <w:pPr>
        <w:pStyle w:val="ListBullet"/>
      </w:pPr>
      <w:r>
        <w:rPr>
          <w:sz w:val="20"/>
        </w:rPr>
        <w:t>Vídeo 4: Teorias da Motivação - Parte 03</w:t>
      </w:r>
    </w:p>
    <w:p>
      <w:pPr>
        <w:pStyle w:val="ListBullet"/>
      </w:pPr>
      <w:r>
        <w:rPr>
          <w:sz w:val="20"/>
        </w:rPr>
        <w:t>Vídeo 5: Teorias da Motivação - Parte 04</w:t>
      </w:r>
    </w:p>
    <w:p>
      <w:pPr>
        <w:pStyle w:val="ListBullet"/>
      </w:pPr>
      <w:r>
        <w:rPr>
          <w:sz w:val="20"/>
        </w:rPr>
        <w:t>Vídeo 6: Teorias da Motivação - Parte 05</w:t>
      </w:r>
    </w:p>
    <w:p>
      <w:pPr>
        <w:pStyle w:val="ListBullet"/>
      </w:pPr>
      <w:r>
        <w:rPr>
          <w:sz w:val="20"/>
        </w:rPr>
        <w:t>Vídeo 7: Teorias da Motivação - Parte 06</w:t>
      </w:r>
    </w:p>
    <w:p>
      <w:pPr>
        <w:pStyle w:val="ListBullet"/>
      </w:pPr>
      <w:r>
        <w:rPr>
          <w:sz w:val="20"/>
        </w:rPr>
        <w:t>Vídeo 8: Questões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Controle. Indicadores de desempenho</w:t>
      </w:r>
    </w:p>
    <w:p>
      <w:pPr>
        <w:pStyle w:val="ListBullet"/>
      </w:pPr>
      <w:r>
        <w:rPr>
          <w:sz w:val="20"/>
        </w:rPr>
        <w:t>Vídeo 1: Controle – Conceito, Características e Etapas</w:t>
      </w:r>
    </w:p>
    <w:p>
      <w:pPr>
        <w:pStyle w:val="ListBullet"/>
      </w:pPr>
      <w:r>
        <w:rPr>
          <w:sz w:val="20"/>
        </w:rPr>
        <w:t>Vídeo 2: Tipos de Controle (Parte 1)</w:t>
      </w:r>
    </w:p>
    <w:p>
      <w:pPr>
        <w:pStyle w:val="ListBullet"/>
      </w:pPr>
      <w:r>
        <w:rPr>
          <w:sz w:val="20"/>
        </w:rPr>
        <w:t>Vídeo 3: Tipos de Controle (Parte 2)</w:t>
      </w:r>
    </w:p>
    <w:p>
      <w:pPr>
        <w:pStyle w:val="ListBullet"/>
      </w:pPr>
      <w:r>
        <w:rPr>
          <w:sz w:val="20"/>
        </w:rPr>
        <w:t>Vídeo 4: Indicadores – Conceito, Finalidades e Componentes Básicos</w:t>
      </w:r>
    </w:p>
    <w:p>
      <w:pPr>
        <w:pStyle w:val="ListBullet"/>
      </w:pPr>
      <w:r>
        <w:rPr>
          <w:sz w:val="20"/>
        </w:rPr>
        <w:t>Vídeo 5: Critérios Básicos, Propriedades e Qualidade dos Indicadores</w:t>
      </w:r>
    </w:p>
    <w:p>
      <w:pPr>
        <w:pStyle w:val="ListBullet"/>
      </w:pPr>
      <w:r>
        <w:rPr>
          <w:sz w:val="20"/>
        </w:rPr>
        <w:t>Vídeo 6: Etapas para Construção de Indicadores. Variáveis dos Indicadores. Mitos Sobre a Medição do Desemp.</w:t>
      </w:r>
    </w:p>
    <w:p>
      <w:pPr>
        <w:pStyle w:val="ListBullet"/>
      </w:pPr>
      <w:r>
        <w:rPr>
          <w:sz w:val="20"/>
        </w:rPr>
        <w:t>Vídeo 7: A Cadeia de Valor e os 6 Es do Desempenho</w:t>
      </w:r>
    </w:p>
    <w:p>
      <w:pPr>
        <w:pStyle w:val="ListBullet"/>
      </w:pPr>
      <w:r>
        <w:rPr>
          <w:sz w:val="20"/>
        </w:rPr>
        <w:t>Vídeo 8: Tipos de Indicadores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Processo decisório.</w:t>
      </w:r>
    </w:p>
    <w:p>
      <w:pPr>
        <w:pStyle w:val="ListBullet"/>
      </w:pPr>
      <w:r>
        <w:rPr>
          <w:sz w:val="20"/>
        </w:rPr>
        <w:t>Vídeo 1: Decisão - Conceito. Elementos do Processo Decisório</w:t>
      </w:r>
    </w:p>
    <w:p>
      <w:pPr>
        <w:pStyle w:val="ListBullet"/>
      </w:pPr>
      <w:r>
        <w:rPr>
          <w:sz w:val="20"/>
        </w:rPr>
        <w:t>Vídeo 2: Etapas do Processo Decisório</w:t>
      </w:r>
    </w:p>
    <w:p>
      <w:pPr>
        <w:pStyle w:val="ListBullet"/>
      </w:pPr>
      <w:r>
        <w:rPr>
          <w:sz w:val="20"/>
        </w:rPr>
        <w:t>Vídeo 3: Classificação as Decisões - Parte 01</w:t>
      </w:r>
    </w:p>
    <w:p>
      <w:pPr>
        <w:pStyle w:val="ListBullet"/>
      </w:pPr>
      <w:r>
        <w:rPr>
          <w:sz w:val="20"/>
        </w:rPr>
        <w:t>Vídeo 4: Classificação as Decisões - Parte 02</w:t>
      </w:r>
    </w:p>
    <w:p>
      <w:pPr>
        <w:pStyle w:val="ListBullet"/>
      </w:pPr>
      <w:r>
        <w:rPr>
          <w:sz w:val="20"/>
        </w:rPr>
        <w:t>Vídeo 5: Ambientes de Decisão</w:t>
      </w:r>
    </w:p>
    <w:p>
      <w:pPr>
        <w:pStyle w:val="ListBullet"/>
      </w:pPr>
      <w:r>
        <w:rPr>
          <w:sz w:val="20"/>
        </w:rPr>
        <w:t>Vídeo 6: Pensamento Linear x Pensamento Sistêmico</w:t>
      </w:r>
    </w:p>
    <w:p>
      <w:pPr>
        <w:pStyle w:val="ListBullet"/>
      </w:pPr>
      <w:r>
        <w:rPr>
          <w:sz w:val="20"/>
        </w:rPr>
        <w:t>Vídeo 7: Modelos de Tomada de Decisão</w:t>
      </w:r>
    </w:p>
    <w:p>
      <w:pPr>
        <w:pStyle w:val="ListBullet"/>
      </w:pPr>
      <w:r>
        <w:rPr>
          <w:sz w:val="20"/>
        </w:rPr>
        <w:t>Vídeo 8: Estilos de Tomada de Decisão.</w:t>
      </w:r>
    </w:p>
    <w:p>
      <w:pPr>
        <w:pStyle w:val="ListBullet"/>
      </w:pPr>
      <w:r>
        <w:rPr>
          <w:sz w:val="20"/>
        </w:rPr>
        <w:t>Vídeo 9: Erros, Heurísticas e Vieses na Tomada de Decisão</w:t>
      </w:r>
    </w:p>
    <w:p>
      <w:pPr>
        <w:pStyle w:val="ListBullet"/>
      </w:pPr>
      <w:r>
        <w:rPr>
          <w:sz w:val="20"/>
        </w:rPr>
        <w:t>Vídeo 10: Método de Análise e Solução de Problemas</w:t>
      </w:r>
    </w:p>
    <w:p>
      <w:pPr>
        <w:pStyle w:val="ListBullet"/>
      </w:pPr>
      <w:r>
        <w:rPr>
          <w:sz w:val="20"/>
        </w:rPr>
        <w:t>Vídeo 11: Ferramentas de Auxílio ao Processo Decisório - Parte 01</w:t>
      </w:r>
    </w:p>
    <w:p>
      <w:pPr>
        <w:pStyle w:val="ListBullet"/>
      </w:pPr>
      <w:r>
        <w:rPr>
          <w:sz w:val="20"/>
        </w:rPr>
        <w:t>Vídeo 12: Ferramentas de Auxílio ao Processo Decisório - Parte 02</w:t>
      </w:r>
    </w:p>
    <w:p>
      <w:pPr>
        <w:pStyle w:val="ListBullet"/>
      </w:pPr>
      <w:r>
        <w:rPr>
          <w:sz w:val="20"/>
        </w:rPr>
        <w:t>Vídeo 13: Ferramentas de Auxílio ao Processo Decisório - Parte 03</w:t>
      </w:r>
    </w:p>
    <w:p>
      <w:pPr>
        <w:pStyle w:val="ListBullet"/>
      </w:pPr>
      <w:r>
        <w:rPr>
          <w:sz w:val="20"/>
        </w:rPr>
        <w:t>Vídeo 14: Ferramentas de Auxílio ao Processo Decisório - Parte 04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Gestão de processos.</w:t>
      </w:r>
    </w:p>
    <w:p>
      <w:pPr>
        <w:pStyle w:val="ListBullet"/>
      </w:pPr>
      <w:r>
        <w:rPr>
          <w:sz w:val="20"/>
        </w:rPr>
        <w:t>Vídeo 1: Conceitos Gerais e Introdutórios - Parte 01</w:t>
      </w:r>
    </w:p>
    <w:p>
      <w:pPr>
        <w:pStyle w:val="ListBullet"/>
      </w:pPr>
      <w:r>
        <w:rPr>
          <w:sz w:val="20"/>
        </w:rPr>
        <w:t>Vídeo 2: Conceitos Gerais e Introdutórios - Parte 02</w:t>
      </w:r>
    </w:p>
    <w:p>
      <w:pPr>
        <w:pStyle w:val="ListBullet"/>
      </w:pPr>
      <w:r>
        <w:rPr>
          <w:sz w:val="20"/>
        </w:rPr>
        <w:t>Vídeo 3: Elementos dos Processos</w:t>
      </w:r>
    </w:p>
    <w:p>
      <w:pPr>
        <w:pStyle w:val="ListBullet"/>
      </w:pPr>
      <w:r>
        <w:rPr>
          <w:sz w:val="20"/>
        </w:rPr>
        <w:t>Vídeo 4: Gestor de Processos</w:t>
      </w:r>
    </w:p>
    <w:p>
      <w:pPr>
        <w:pStyle w:val="ListBullet"/>
      </w:pPr>
      <w:r>
        <w:rPr>
          <w:sz w:val="20"/>
        </w:rPr>
        <w:t>Vídeo 5: Tipos de Processos</w:t>
      </w:r>
    </w:p>
    <w:p>
      <w:pPr>
        <w:pStyle w:val="ListBullet"/>
      </w:pPr>
      <w:r>
        <w:rPr>
          <w:sz w:val="20"/>
        </w:rPr>
        <w:t>Vídeo 6: Níveis de Detalhamento dos Processos</w:t>
      </w:r>
    </w:p>
    <w:p>
      <w:pPr>
        <w:pStyle w:val="ListBullet"/>
      </w:pPr>
      <w:r>
        <w:rPr>
          <w:sz w:val="20"/>
        </w:rPr>
        <w:t>Vídeo 7: Níveis de Maturidade em Processos</w:t>
      </w:r>
    </w:p>
    <w:p>
      <w:pPr>
        <w:pStyle w:val="ListBullet"/>
      </w:pPr>
      <w:r>
        <w:rPr>
          <w:sz w:val="20"/>
        </w:rPr>
        <w:t>Vídeo 8: Ciclo de Gerenciamento de Processos</w:t>
      </w:r>
    </w:p>
    <w:p>
      <w:pPr>
        <w:pStyle w:val="ListBullet"/>
      </w:pPr>
      <w:r>
        <w:rPr>
          <w:sz w:val="20"/>
        </w:rPr>
        <w:t>Vídeo 9: Mapeamento e Modelagem de Processos - Parte 01</w:t>
      </w:r>
    </w:p>
    <w:p>
      <w:pPr>
        <w:pStyle w:val="ListBullet"/>
      </w:pPr>
      <w:r>
        <w:rPr>
          <w:sz w:val="20"/>
        </w:rPr>
        <w:t>Vídeo 10: Mapeamento e Modelagem de Processos - Parte 02</w:t>
      </w:r>
    </w:p>
    <w:p>
      <w:pPr>
        <w:pStyle w:val="ListBullet"/>
      </w:pPr>
      <w:r>
        <w:rPr>
          <w:sz w:val="20"/>
        </w:rPr>
        <w:t>Vídeo 11: Técnicas de Mapeamento e Modelagem de Processos - Parte 01</w:t>
      </w:r>
    </w:p>
    <w:p>
      <w:pPr>
        <w:pStyle w:val="ListBullet"/>
      </w:pPr>
      <w:r>
        <w:rPr>
          <w:sz w:val="20"/>
        </w:rPr>
        <w:t>Vídeo 12: Técnicas de Mapeamento e Modelagem de Processos - Parte 02</w:t>
      </w:r>
    </w:p>
    <w:p>
      <w:pPr>
        <w:pStyle w:val="ListBullet"/>
      </w:pPr>
      <w:r>
        <w:rPr>
          <w:sz w:val="20"/>
        </w:rPr>
        <w:t>Vídeo 13: Técnicas de Mapeamento e Modelagem de Processos - Parte 03</w:t>
      </w:r>
    </w:p>
    <w:p>
      <w:pPr>
        <w:pStyle w:val="ListBullet"/>
      </w:pPr>
      <w:r>
        <w:rPr>
          <w:sz w:val="20"/>
        </w:rPr>
        <w:t>Vídeo 14: Técnicas de Coleta de Informações e Dados Sobre Processos</w:t>
      </w:r>
    </w:p>
    <w:p>
      <w:pPr>
        <w:pStyle w:val="ListBullet"/>
      </w:pPr>
      <w:r>
        <w:rPr>
          <w:sz w:val="20"/>
        </w:rPr>
        <w:t>Vídeo 15: Melhoria de Processos - Parte 01</w:t>
      </w:r>
    </w:p>
    <w:p>
      <w:pPr>
        <w:pStyle w:val="ListBullet"/>
      </w:pPr>
      <w:r>
        <w:rPr>
          <w:sz w:val="20"/>
        </w:rPr>
        <w:t>Vídeo 16: Melhoria de Processos - Parte 02</w:t>
      </w:r>
    </w:p>
    <w:p>
      <w:pPr>
        <w:pStyle w:val="ListBullet"/>
      </w:pPr>
      <w:r>
        <w:rPr>
          <w:sz w:val="20"/>
        </w:rPr>
        <w:t>Vídeo 17: Redesenho, Reengenharia e Mudança de Paradigma. Certificação ISO 9000.</w:t>
      </w:r>
    </w:p>
    <w:p>
      <w:pPr>
        <w:pStyle w:val="ListBullet"/>
      </w:pPr>
      <w:r>
        <w:rPr>
          <w:sz w:val="20"/>
        </w:rPr>
        <w:t>Vídeo 18: Noções de Estatística Aplicada aos Processos</w:t>
      </w:r>
    </w:p>
    <w:p>
      <w:pPr>
        <w:pStyle w:val="ListBullet"/>
      </w:pPr>
      <w:r>
        <w:rPr>
          <w:sz w:val="20"/>
        </w:rPr>
        <w:t>Vídeo 19: Noções de Automatização de Processos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Gestão de projetos.</w:t>
      </w:r>
    </w:p>
    <w:p>
      <w:pPr>
        <w:pStyle w:val="ListBullet"/>
      </w:pPr>
      <w:r>
        <w:rPr>
          <w:sz w:val="20"/>
        </w:rPr>
        <w:t>Vídeo 1: Conceitos Gerais e Introdutórios - Parte 01</w:t>
      </w:r>
    </w:p>
    <w:p>
      <w:pPr>
        <w:pStyle w:val="ListBullet"/>
      </w:pPr>
      <w:r>
        <w:rPr>
          <w:sz w:val="20"/>
        </w:rPr>
        <w:t>Vídeo 2: Conceitos Gerais e Introdutórios - Parte 02</w:t>
      </w:r>
    </w:p>
    <w:p>
      <w:pPr>
        <w:pStyle w:val="ListBullet"/>
      </w:pPr>
      <w:r>
        <w:rPr>
          <w:sz w:val="20"/>
        </w:rPr>
        <w:t>Vídeo 3: Guia PMBOK 6ª Edição - Parte 01</w:t>
      </w:r>
    </w:p>
    <w:p>
      <w:pPr>
        <w:pStyle w:val="ListBullet"/>
      </w:pPr>
      <w:r>
        <w:rPr>
          <w:sz w:val="20"/>
        </w:rPr>
        <w:t>Vídeo 4: Guia PMBOK 6ª Edição - Parte 02</w:t>
      </w:r>
    </w:p>
    <w:p>
      <w:pPr>
        <w:pStyle w:val="ListBullet"/>
      </w:pPr>
      <w:r>
        <w:rPr>
          <w:sz w:val="20"/>
        </w:rPr>
        <w:t>Vídeo 5: Guia PMBOK 6ª Edição - Parte 03</w:t>
      </w:r>
    </w:p>
    <w:p>
      <w:pPr>
        <w:pStyle w:val="ListBullet"/>
      </w:pPr>
      <w:r>
        <w:rPr>
          <w:sz w:val="20"/>
        </w:rPr>
        <w:t>Vídeo 6: Guia PMBOK 6ª Edição - Parte 04</w:t>
      </w:r>
    </w:p>
    <w:p>
      <w:pPr>
        <w:pStyle w:val="ListBullet"/>
      </w:pPr>
      <w:r>
        <w:rPr>
          <w:sz w:val="20"/>
        </w:rPr>
        <w:t>Vídeo 7: Guia PMBOK 6ª Edição - Parte 05</w:t>
      </w:r>
    </w:p>
    <w:p>
      <w:pPr>
        <w:pStyle w:val="ListBullet"/>
      </w:pPr>
      <w:r>
        <w:rPr>
          <w:sz w:val="20"/>
        </w:rPr>
        <w:t>Vídeo 8: Guia PMBOK 6ª Edição - Parte 06</w:t>
      </w:r>
    </w:p>
    <w:p>
      <w:pPr>
        <w:pStyle w:val="ListBullet"/>
      </w:pPr>
      <w:r>
        <w:rPr>
          <w:sz w:val="20"/>
        </w:rPr>
        <w:t>Vídeo 9: Guia PMBOK 6ª Edição - Parte 07</w:t>
      </w:r>
    </w:p>
    <w:p>
      <w:pPr>
        <w:pStyle w:val="ListBullet"/>
      </w:pPr>
      <w:r>
        <w:rPr>
          <w:sz w:val="20"/>
        </w:rPr>
        <w:t>Vídeo 10: Guia PMBOK 7ª Edição - Parte 01</w:t>
      </w:r>
    </w:p>
    <w:p>
      <w:pPr>
        <w:pStyle w:val="ListBullet"/>
      </w:pPr>
      <w:r>
        <w:rPr>
          <w:sz w:val="20"/>
        </w:rPr>
        <w:t>Vídeo 11: Guia PMBOK 7ª Edição - Parte 02</w:t>
      </w:r>
    </w:p>
    <w:p>
      <w:pPr>
        <w:pStyle w:val="ListBullet"/>
      </w:pPr>
      <w:r>
        <w:rPr>
          <w:sz w:val="20"/>
        </w:rPr>
        <w:t>Vídeo 12: Guia PMBOK 7ª Edição - Parte 03</w:t>
      </w:r>
    </w:p>
    <w:p>
      <w:pPr>
        <w:pStyle w:val="ListBullet"/>
      </w:pPr>
      <w:r>
        <w:rPr>
          <w:sz w:val="20"/>
        </w:rPr>
        <w:t>Vídeo 13: Restrições aos Projetos</w:t>
      </w:r>
    </w:p>
    <w:p>
      <w:pPr>
        <w:pStyle w:val="ListBullet"/>
      </w:pPr>
      <w:r>
        <w:rPr>
          <w:sz w:val="20"/>
        </w:rPr>
        <w:t>Vídeo 14: Gestão por Projetos e Estrutura Organizacional</w:t>
      </w:r>
    </w:p>
    <w:p>
      <w:pPr>
        <w:pStyle w:val="ListBullet"/>
      </w:pPr>
      <w:r>
        <w:rPr>
          <w:sz w:val="20"/>
        </w:rPr>
        <w:t>Vídeo 15: Escritório de Gerenciamento de Projetos. Gerente de Projetos</w:t>
      </w:r>
    </w:p>
    <w:p>
      <w:pPr>
        <w:pStyle w:val="ListBullet"/>
      </w:pPr>
      <w:r>
        <w:rPr>
          <w:sz w:val="20"/>
        </w:rPr>
        <w:t>Vídeo 16: Gerenciamento dos Riscos do Projeto</w:t>
      </w:r>
    </w:p>
    <w:p>
      <w:pPr>
        <w:pStyle w:val="ListBullet"/>
      </w:pPr>
      <w:r>
        <w:rPr>
          <w:sz w:val="20"/>
        </w:rPr>
        <w:t>Vídeo 17: Técnicas Utilizadas no Gerenciamento de Projetos</w:t>
      </w:r>
    </w:p>
    <w:p>
      <w:pPr>
        <w:pStyle w:val="ListBullet"/>
      </w:pPr>
      <w:r>
        <w:rPr>
          <w:sz w:val="20"/>
        </w:rPr>
        <w:t>Vídeo 18: Prince 2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Gestão da qualidade.</w:t>
      </w:r>
    </w:p>
    <w:p>
      <w:pPr>
        <w:pStyle w:val="ListBullet"/>
      </w:pPr>
      <w:r>
        <w:rPr>
          <w:sz w:val="20"/>
        </w:rPr>
        <w:t>Vídeo 1: Conceitos Gerais e Introdutórios</w:t>
      </w:r>
    </w:p>
    <w:p>
      <w:pPr>
        <w:pStyle w:val="ListBullet"/>
      </w:pPr>
      <w:r>
        <w:rPr>
          <w:sz w:val="20"/>
        </w:rPr>
        <w:t>Vídeo 2: Abordagens da Qualidade</w:t>
      </w:r>
    </w:p>
    <w:p>
      <w:pPr>
        <w:pStyle w:val="ListBullet"/>
      </w:pPr>
      <w:r>
        <w:rPr>
          <w:sz w:val="20"/>
        </w:rPr>
        <w:t>Vídeo 3: Dimensões da Qualidade</w:t>
      </w:r>
    </w:p>
    <w:p>
      <w:pPr>
        <w:pStyle w:val="ListBullet"/>
      </w:pPr>
      <w:r>
        <w:rPr>
          <w:sz w:val="20"/>
        </w:rPr>
        <w:t>Vídeo 4: Evolução Histórica da Gestão da Qualidade</w:t>
      </w:r>
    </w:p>
    <w:p>
      <w:pPr>
        <w:pStyle w:val="ListBullet"/>
      </w:pPr>
      <w:r>
        <w:rPr>
          <w:sz w:val="20"/>
        </w:rPr>
        <w:t>Vídeo 5: Principais Teóricos da Qualidade e suas Contribuições</w:t>
      </w:r>
    </w:p>
    <w:p>
      <w:pPr>
        <w:pStyle w:val="ListBullet"/>
      </w:pPr>
      <w:r>
        <w:rPr>
          <w:sz w:val="20"/>
        </w:rPr>
        <w:t>Vídeo 6: Principais Ferramentas da Qualidade (Parte 01)</w:t>
      </w:r>
    </w:p>
    <w:p>
      <w:pPr>
        <w:pStyle w:val="ListBullet"/>
      </w:pPr>
      <w:r>
        <w:rPr>
          <w:sz w:val="20"/>
        </w:rPr>
        <w:t>Vídeo 7: Principais Ferramentas da Qualidade (Parte 02)</w:t>
      </w:r>
    </w:p>
    <w:p>
      <w:pPr>
        <w:pStyle w:val="ListBullet"/>
      </w:pPr>
      <w:r>
        <w:rPr>
          <w:sz w:val="20"/>
        </w:rPr>
        <w:t>Vídeo 8: Principais Ferramentas da Qualidade (Parte 03)</w:t>
      </w:r>
    </w:p>
    <w:p>
      <w:pPr>
        <w:pStyle w:val="ListBullet"/>
      </w:pPr>
      <w:r>
        <w:rPr>
          <w:sz w:val="20"/>
        </w:rPr>
        <w:t>Vídeo 9: Principais Ferramentas da Qualidade (Parte 04)</w:t>
      </w:r>
    </w:p>
    <w:p>
      <w:pPr>
        <w:pStyle w:val="ListBullet"/>
      </w:pPr>
      <w:r>
        <w:rPr>
          <w:sz w:val="20"/>
        </w:rPr>
        <w:t>Vídeo 10: 05 Gaps da Qualidade</w:t>
      </w:r>
    </w:p>
    <w:p>
      <w:pPr>
        <w:pStyle w:val="ListBullet"/>
      </w:pPr>
      <w:r>
        <w:rPr>
          <w:sz w:val="20"/>
        </w:rPr>
        <w:t>Vídeo 11: A Qualidade Total</w:t>
      </w:r>
    </w:p>
    <w:p>
      <w:pPr>
        <w:pStyle w:val="ListBullet"/>
      </w:pPr>
      <w:r>
        <w:rPr>
          <w:sz w:val="20"/>
        </w:rPr>
        <w:t>Vídeo 12: Gerenciamento pelas Diretrizes</w:t>
      </w:r>
    </w:p>
    <w:p>
      <w:pPr>
        <w:pStyle w:val="ListBullet"/>
      </w:pPr>
      <w:r>
        <w:rPr>
          <w:sz w:val="20"/>
        </w:rPr>
        <w:t>Vídeo 13: Modelo da Fundação Nacional da Qualidade (FNQ) - MEG</w:t>
      </w:r>
    </w:p>
    <w:p>
      <w:pPr>
        <w:pStyle w:val="ListBullet"/>
      </w:pPr>
      <w:r>
        <w:rPr>
          <w:sz w:val="20"/>
        </w:rPr>
        <w:t>Vídeo 14: Programa Nacional de Gestão Pública e Desburocratização (Gespública)</w:t>
      </w:r>
    </w:p>
    <w:p>
      <w:pPr>
        <w:pStyle w:val="ListBullet"/>
      </w:pPr>
      <w:r>
        <w:rPr>
          <w:sz w:val="20"/>
        </w:rPr>
        <w:t>Vídeo 15: Decreto n.º 9.904/2017</w:t>
      </w:r>
    </w:p>
    <w:p>
      <w:pPr>
        <w:pStyle w:val="ListBullet"/>
      </w:pPr>
      <w:r>
        <w:rPr>
          <w:sz w:val="20"/>
        </w:rPr>
        <w:t>Vídeo 16: Certificação ISO 9000</w:t>
      </w:r>
    </w:p>
    <w:p>
      <w:pPr>
        <w:pStyle w:val="ListBullet"/>
      </w:pPr>
      <w:r>
        <w:rPr>
          <w:sz w:val="20"/>
        </w:rPr>
        <w:t>Vídeo 17: Questões - Parte 01</w:t>
      </w:r>
    </w:p>
    <w:p>
      <w:pPr>
        <w:pStyle w:val="ListBullet"/>
      </w:pPr>
      <w:r>
        <w:rPr>
          <w:sz w:val="20"/>
        </w:rPr>
        <w:t>Vídeo 18: Questões - Parte 02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Gestão de pessoas (Objetivos, desafios e características da gestão de pessoas)</w:t>
      </w:r>
    </w:p>
    <w:p>
      <w:pPr>
        <w:pStyle w:val="ListBullet"/>
      </w:pPr>
      <w:r>
        <w:rPr>
          <w:sz w:val="20"/>
        </w:rPr>
        <w:t>Vídeo 1: Conceitos Gerais e Introdutórios</w:t>
      </w:r>
    </w:p>
    <w:p>
      <w:pPr>
        <w:pStyle w:val="ListBullet"/>
      </w:pPr>
      <w:r>
        <w:rPr>
          <w:sz w:val="20"/>
        </w:rPr>
        <w:t>Vídeo 2: Evolução Histórica da Gestão de Pessoas (Parte 01)</w:t>
      </w:r>
    </w:p>
    <w:p>
      <w:pPr>
        <w:pStyle w:val="ListBullet"/>
      </w:pPr>
      <w:r>
        <w:rPr>
          <w:sz w:val="20"/>
        </w:rPr>
        <w:t>Vídeo 3: Evolução Histórica da Gestão de Pessoas (Parte 02)</w:t>
      </w:r>
    </w:p>
    <w:p>
      <w:pPr>
        <w:pStyle w:val="ListBullet"/>
      </w:pPr>
      <w:r>
        <w:rPr>
          <w:sz w:val="20"/>
        </w:rPr>
        <w:t>Vídeo 4: Administração de Recursos Humanos x Gestão de Pessoas</w:t>
      </w:r>
    </w:p>
    <w:p>
      <w:pPr>
        <w:pStyle w:val="ListBullet"/>
      </w:pPr>
      <w:r>
        <w:rPr>
          <w:sz w:val="20"/>
        </w:rPr>
        <w:t>Vídeo 5: Modelos de Gestão de Pessoas</w:t>
      </w:r>
    </w:p>
    <w:p>
      <w:pPr>
        <w:pStyle w:val="ListBullet"/>
      </w:pPr>
      <w:r>
        <w:rPr>
          <w:sz w:val="20"/>
        </w:rPr>
        <w:t>Vídeo 6: Processos de Gestão de Pessoas (Parte 01)</w:t>
      </w:r>
    </w:p>
    <w:p>
      <w:pPr>
        <w:pStyle w:val="ListBullet"/>
      </w:pPr>
      <w:r>
        <w:rPr>
          <w:sz w:val="20"/>
        </w:rPr>
        <w:t>Vídeo 7: Processos de Gestão de Pessoas (Parte 02)</w:t>
      </w:r>
    </w:p>
    <w:p>
      <w:pPr>
        <w:pStyle w:val="ListBullet"/>
      </w:pPr>
      <w:r>
        <w:rPr>
          <w:sz w:val="20"/>
        </w:rPr>
        <w:t>Vídeo 8: Responsabilidade de Linha x Função de Staff</w:t>
      </w:r>
    </w:p>
    <w:p>
      <w:pPr>
        <w:pStyle w:val="ListBullet"/>
      </w:pPr>
      <w:r>
        <w:rPr>
          <w:sz w:val="20"/>
        </w:rPr>
        <w:t>Vídeo 9: Objetivos da Gestão de Pessoas</w:t>
      </w:r>
    </w:p>
    <w:p>
      <w:pPr>
        <w:pStyle w:val="ListBullet"/>
      </w:pPr>
      <w:r>
        <w:rPr>
          <w:sz w:val="20"/>
        </w:rPr>
        <w:t>Vídeo 10: Desafios da Gestão de Pessoas</w:t>
      </w:r>
    </w:p>
    <w:p>
      <w:pPr>
        <w:pStyle w:val="ListBullet"/>
      </w:pPr>
      <w:r>
        <w:rPr>
          <w:sz w:val="20"/>
        </w:rPr>
        <w:t>Vídeo 11: Flexibilidade Organizacional</w:t>
      </w:r>
    </w:p>
    <w:p>
      <w:pPr>
        <w:pStyle w:val="ListBullet"/>
      </w:pPr>
      <w:r>
        <w:rPr>
          <w:sz w:val="20"/>
        </w:rPr>
        <w:t>Vídeo 12: Estratégias, Planejamento e Políticas de Gestão de Pessoas (Parte 01)</w:t>
      </w:r>
    </w:p>
    <w:p>
      <w:pPr>
        <w:pStyle w:val="ListBullet"/>
      </w:pPr>
      <w:r>
        <w:rPr>
          <w:sz w:val="20"/>
        </w:rPr>
        <w:t>Vídeo 13: Estratégias, Planejamento e Políticas de Gestão de Pessoas (Parte 02)</w:t>
      </w:r>
    </w:p>
    <w:p>
      <w:pPr>
        <w:pStyle w:val="ListBullet"/>
      </w:pPr>
      <w:r>
        <w:rPr>
          <w:sz w:val="20"/>
        </w:rPr>
        <w:t>Vídeo 14: Estratégias, Planejamento e Políticas de Gestão de Pessoas (Parte 03)</w:t>
      </w:r>
    </w:p>
    <w:p>
      <w:pPr>
        <w:pStyle w:val="ListBullet"/>
      </w:pPr>
      <w:r>
        <w:rPr>
          <w:sz w:val="20"/>
        </w:rPr>
        <w:t>Vídeo 15: Equilíbrio Organizacional</w:t>
      </w:r>
    </w:p>
    <w:p>
      <w:pPr>
        <w:pStyle w:val="ListBullet"/>
      </w:pPr>
      <w:r>
        <w:rPr>
          <w:sz w:val="20"/>
        </w:rPr>
        <w:t>Vídeo 16: Gestão de Pessoas no Setor Público</w:t>
      </w:r>
    </w:p>
    <w:p>
      <w:pPr>
        <w:pStyle w:val="ListBullet"/>
      </w:pPr>
      <w:r>
        <w:rPr>
          <w:sz w:val="20"/>
        </w:rPr>
        <w:t>Vídeo 17: Gestão de Pessoal Terceirizado</w:t>
      </w:r>
    </w:p>
    <w:p>
      <w:pPr>
        <w:pStyle w:val="ListBullet"/>
      </w:pPr>
      <w:r>
        <w:rPr>
          <w:sz w:val="20"/>
        </w:rPr>
        <w:t>Vídeo 18: Auditoria de Recursos Humanos</w:t>
      </w:r>
    </w:p>
    <w:p>
      <w:r>
        <w:rPr>
          <w:b/>
          <w:sz w:val="24"/>
        </w:rPr>
        <w:t xml:space="preserve">  Aula 14 — Aula 13</w:t>
      </w:r>
    </w:p>
    <w:p>
      <w:r>
        <w:rPr>
          <w:color w:val="404040"/>
          <w:sz w:val="20"/>
        </w:rPr>
        <w:t xml:space="preserve">     Assuntos: Gestão de desempenho.</w:t>
      </w:r>
    </w:p>
    <w:p>
      <w:pPr>
        <w:pStyle w:val="ListBullet"/>
      </w:pPr>
      <w:r>
        <w:rPr>
          <w:sz w:val="20"/>
        </w:rPr>
        <w:t>Vídeo 1: Conceitos Gerais e Introdutórios</w:t>
      </w:r>
    </w:p>
    <w:p>
      <w:pPr>
        <w:pStyle w:val="ListBullet"/>
      </w:pPr>
      <w:r>
        <w:rPr>
          <w:sz w:val="20"/>
        </w:rPr>
        <w:t>Vídeo 2: Gestão do Desempenho</w:t>
      </w:r>
    </w:p>
    <w:p>
      <w:pPr>
        <w:pStyle w:val="ListBullet"/>
      </w:pPr>
      <w:r>
        <w:rPr>
          <w:sz w:val="20"/>
        </w:rPr>
        <w:t>Vídeo 3: Avaliação de Desempenho – Conceito e Dimensões</w:t>
      </w:r>
    </w:p>
    <w:p>
      <w:pPr>
        <w:pStyle w:val="ListBullet"/>
      </w:pPr>
      <w:r>
        <w:rPr>
          <w:sz w:val="20"/>
        </w:rPr>
        <w:t>Vídeo 4: Avaliação de Desempenho – Aplicações e Propósitos</w:t>
      </w:r>
    </w:p>
    <w:p>
      <w:pPr>
        <w:pStyle w:val="ListBullet"/>
      </w:pPr>
      <w:r>
        <w:rPr>
          <w:sz w:val="20"/>
        </w:rPr>
        <w:t>Vídeo 5: Avaliação de Desempenho – Campos de Influência. Critérios e Padrões.</w:t>
      </w:r>
    </w:p>
    <w:p>
      <w:pPr>
        <w:pStyle w:val="ListBullet"/>
      </w:pPr>
      <w:r>
        <w:rPr>
          <w:sz w:val="20"/>
        </w:rPr>
        <w:t>Vídeo 6: Avaliação de Desempenho – Disfunções. Quem pode avaliar.</w:t>
      </w:r>
    </w:p>
    <w:p>
      <w:pPr>
        <w:pStyle w:val="ListBullet"/>
      </w:pPr>
      <w:r>
        <w:rPr>
          <w:sz w:val="20"/>
        </w:rPr>
        <w:t>Vídeo 7: Métodos de Avaliação de Desempenho - Parte 01</w:t>
      </w:r>
    </w:p>
    <w:p>
      <w:pPr>
        <w:pStyle w:val="ListBullet"/>
      </w:pPr>
      <w:r>
        <w:rPr>
          <w:sz w:val="20"/>
        </w:rPr>
        <w:t>Vídeo 8: Métodos de Avaliação de Desempenho - Parte 02</w:t>
      </w:r>
    </w:p>
    <w:p>
      <w:pPr>
        <w:pStyle w:val="ListBullet"/>
      </w:pPr>
      <w:r>
        <w:rPr>
          <w:sz w:val="20"/>
        </w:rPr>
        <w:t>Vídeo 9: Métodos de Avaliação de Desempenho - Parte 03</w:t>
      </w:r>
    </w:p>
    <w:p>
      <w:pPr>
        <w:pStyle w:val="ListBullet"/>
      </w:pPr>
      <w:r>
        <w:rPr>
          <w:sz w:val="20"/>
        </w:rPr>
        <w:t>Vídeo 10: Métodos de Avaliação de Desempenho - Parte 04</w:t>
      </w:r>
    </w:p>
    <w:p>
      <w:pPr>
        <w:pStyle w:val="ListBullet"/>
      </w:pPr>
      <w:r>
        <w:rPr>
          <w:sz w:val="20"/>
        </w:rPr>
        <w:t>Vídeo 11: Erros/Vieses da Avaliação de Desempenho</w:t>
      </w:r>
    </w:p>
    <w:p>
      <w:r>
        <w:rPr>
          <w:b/>
          <w:sz w:val="24"/>
        </w:rPr>
        <w:t xml:space="preserve">  Aula 15 — Aula 14</w:t>
      </w:r>
    </w:p>
    <w:p>
      <w:r>
        <w:rPr>
          <w:color w:val="404040"/>
          <w:sz w:val="20"/>
        </w:rPr>
        <w:t xml:space="preserve">     Assuntos: Gestão por competências.</w:t>
      </w:r>
    </w:p>
    <w:p>
      <w:pPr>
        <w:pStyle w:val="ListBullet"/>
      </w:pPr>
      <w:r>
        <w:rPr>
          <w:sz w:val="20"/>
        </w:rPr>
        <w:t>Vídeo 1: Competência - Conceitos</w:t>
      </w:r>
    </w:p>
    <w:p>
      <w:pPr>
        <w:pStyle w:val="ListBullet"/>
      </w:pPr>
      <w:r>
        <w:rPr>
          <w:sz w:val="20"/>
        </w:rPr>
        <w:t>Vídeo 2: Gestão por Competências – Conceitos</w:t>
      </w:r>
    </w:p>
    <w:p>
      <w:pPr>
        <w:pStyle w:val="ListBullet"/>
      </w:pPr>
      <w:r>
        <w:rPr>
          <w:sz w:val="20"/>
        </w:rPr>
        <w:t>Vídeo 3: Tipos de Competências – Parte 01</w:t>
      </w:r>
    </w:p>
    <w:p>
      <w:pPr>
        <w:pStyle w:val="ListBullet"/>
      </w:pPr>
      <w:r>
        <w:rPr>
          <w:sz w:val="20"/>
        </w:rPr>
        <w:t>Vídeo 4: Tipos de Competências – Parte 02</w:t>
      </w:r>
    </w:p>
    <w:p>
      <w:pPr>
        <w:pStyle w:val="ListBullet"/>
      </w:pPr>
      <w:r>
        <w:rPr>
          <w:sz w:val="20"/>
        </w:rPr>
        <w:t>Vídeo 5: Etapas da Gestão por Competências</w:t>
      </w:r>
    </w:p>
    <w:p>
      <w:pPr>
        <w:pStyle w:val="ListBullet"/>
      </w:pPr>
      <w:r>
        <w:rPr>
          <w:sz w:val="20"/>
        </w:rPr>
        <w:t>Vídeo 6: Mapeamento de Competências</w:t>
      </w:r>
    </w:p>
    <w:p>
      <w:pPr>
        <w:pStyle w:val="ListBullet"/>
      </w:pPr>
      <w:r>
        <w:rPr>
          <w:sz w:val="20"/>
        </w:rPr>
        <w:t>Vídeo 7: Gestão por Competências e Demais Processos de Gestão de Pessoas</w:t>
      </w:r>
    </w:p>
    <w:p>
      <w:pPr>
        <w:pStyle w:val="ListBullet"/>
      </w:pPr>
      <w:r>
        <w:rPr>
          <w:sz w:val="20"/>
        </w:rPr>
        <w:t>Vídeo 8: Fatores Críticos para o Sucesso e Gestão por Competências na Gestão Pública</w:t>
      </w:r>
    </w:p>
    <w:p>
      <w:pPr>
        <w:pStyle w:val="ListBullet"/>
      </w:pPr>
      <w:r>
        <w:rPr>
          <w:sz w:val="20"/>
        </w:rPr>
        <w:t>Vídeo 9: Questões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15. LEGISLAÇÃO MUNICIPAL DE CAMPINA GRANDE + TRIBUTOS MUNICIPAIS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Contribuição de Melhoria. Fato Gerador. Requisitos para a cobrança. Base de cálculo. Sujeito Passivo. COSIP. Contribuição para Custeio do Serviço de Iluminação Pública. Fato Gerador. Sujeito Passivo. Arrecadação.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02 — Aula 01</w:t>
      </w:r>
      <w:r>
        <w:rPr>
          <w:i/>
          <w:color w:val="E86A00"/>
          <w:sz w:val="22"/>
        </w:rPr>
        <w:t xml:space="preserve">  (Disponível em 30/05/2026)</w:t>
      </w:r>
    </w:p>
    <w:p>
      <w:r>
        <w:rPr>
          <w:i/>
          <w:color w:val="606060"/>
          <w:sz w:val="20"/>
        </w:rPr>
        <w:t xml:space="preserve">     Assuntos: IPTU. Imposto sobre a Propriedade Predial e Territorial Urbana - IPTU. Regra Matriz de Incidência do Imposto Predial e do Imposto Territorial Urbano. Aspectos do fato gerador do imposto. Aspecto material (materialidade econômica que possibilita a cobrança), espacial (em que local vai ser considerado devido), temporal (em que momento o imposto deve ser pago), pessoal (quem deve pagar o imposto, na qualidade de contribuinte ou responsável) e quantitativo (qual o montante a ser pago). Conceitos de Direito Civil afetos ao IPTU. Progressividade. Extrafiscalidade.</w:t>
      </w:r>
    </w:p>
    <w:p>
      <w:r>
        <w:rPr>
          <w:b/>
          <w:sz w:val="24"/>
        </w:rPr>
        <w:t xml:space="preserve">  Aula 03 — Aula 02</w:t>
      </w:r>
      <w:r>
        <w:rPr>
          <w:i/>
          <w:color w:val="E86A00"/>
          <w:sz w:val="22"/>
        </w:rPr>
        <w:t xml:space="preserve">  (Disponível em 20/06/2026)</w:t>
      </w:r>
    </w:p>
    <w:p>
      <w:r>
        <w:rPr>
          <w:i/>
          <w:color w:val="606060"/>
          <w:sz w:val="20"/>
        </w:rPr>
        <w:t xml:space="preserve">     Assuntos: ISS. Imposto Sobre Serviços de Qualquer Natureza. Histórico. Características gerais. O ISS na Constituição Federal. Regra Matriz de Incidência: aspecto material (materialidade econômica que possibilita a cobrança), espacial (em que local vai ser considerado devido), temporal (em que momento o imposto deve ser pago</w:t>
      </w:r>
    </w:p>
    <w:p>
      <w:r>
        <w:rPr>
          <w:b/>
          <w:sz w:val="24"/>
        </w:rPr>
        <w:t xml:space="preserve">  Aula 04 — Aula 03</w:t>
      </w:r>
      <w:r>
        <w:rPr>
          <w:i/>
          <w:color w:val="E86A00"/>
          <w:sz w:val="22"/>
        </w:rPr>
        <w:t xml:space="preserve">  (Disponível em 30/06/2026)</w:t>
      </w:r>
    </w:p>
    <w:p>
      <w:r>
        <w:rPr>
          <w:i/>
          <w:color w:val="606060"/>
          <w:sz w:val="20"/>
        </w:rPr>
        <w:t xml:space="preserve">     Assuntos: ISS. Parte II. Aspecto pessoal (quem deve pagar o ISS na qualidade de contribuinte ou responsável), aspecto quantitativo (quanto deve ser pago a título de ISS). Questões importantes sobre o ISS: Lançamento, incorporação imobiliária, factoring, gráficas, conflito entre ISS e ICMS, farmácia de manipulação, software, locação de bens móveis,</w:t>
      </w:r>
    </w:p>
    <w:p>
      <w:r>
        <w:rPr>
          <w:b/>
          <w:sz w:val="24"/>
        </w:rPr>
        <w:t xml:space="preserve">  Aula 05 — Aula 04</w:t>
      </w:r>
      <w:r>
        <w:rPr>
          <w:i/>
          <w:color w:val="E86A00"/>
          <w:sz w:val="22"/>
        </w:rPr>
        <w:t xml:space="preserve">  (Disponível em 10/07/2026)</w:t>
      </w:r>
    </w:p>
    <w:p>
      <w:r>
        <w:rPr>
          <w:i/>
          <w:color w:val="606060"/>
          <w:sz w:val="20"/>
        </w:rPr>
        <w:t xml:space="preserve">     Assuntos: ITBI. Imposto sobre Transmissão "Inter Vivos", a qualquer título, por ato oneroso, de bens imóveis, por natureza ou acessão física, e de direitos reais sobre imóveis, exceto os de garantia, bem como a cessão de direitos à sua aquisição. Regra Matriz de Incidência: critério material (o quê?), espacial (onde?), temporal (quando?), pessoal (quem?) e quantitativo (quanto?). Fato Gerador. Incidência e Não Incidência. Base de Cálculo. Alíquota. Apuração. Lançamento e Recolhimento. Sujeito Passivo: Contribuinte e Responsável Solidário. Benefícios fiscais. Obrigações Acessórias: Obrigações Específicas dos Prestadores de Serviços Cartorários e Outras Obrigações Acessórias.</w:t>
      </w:r>
    </w:p>
    <w:p>
      <w:r>
        <w:rPr>
          <w:b/>
          <w:sz w:val="24"/>
        </w:rPr>
        <w:t xml:space="preserve">  Aula 06 — Aula 05</w:t>
      </w:r>
      <w:r>
        <w:rPr>
          <w:i/>
          <w:color w:val="E86A00"/>
          <w:sz w:val="22"/>
        </w:rPr>
        <w:t xml:space="preserve">  (Disponível em 25/07/2026)</w:t>
      </w:r>
    </w:p>
    <w:p>
      <w:r>
        <w:rPr>
          <w:i/>
          <w:color w:val="606060"/>
          <w:sz w:val="20"/>
        </w:rPr>
        <w:t xml:space="preserve">     Assuntos: Taxas: Introdução. Competência para instituição. Espécies de taxas. Serviço público específico e divisível. Exercício regular do poder de polícia. Base de cálculo.</w:t>
      </w:r>
    </w:p>
    <w:p>
      <w:r>
        <w:rPr>
          <w:b/>
          <w:sz w:val="24"/>
        </w:rPr>
        <w:t xml:space="preserve">  Aula 07 — Aula 06</w:t>
      </w:r>
      <w:r>
        <w:rPr>
          <w:i/>
          <w:color w:val="E86A00"/>
          <w:sz w:val="22"/>
        </w:rPr>
        <w:t xml:space="preserve">  (Disponível em 10/08/2026)</w:t>
      </w:r>
    </w:p>
    <w:p>
      <w:r>
        <w:rPr>
          <w:i/>
          <w:color w:val="606060"/>
          <w:sz w:val="20"/>
        </w:rPr>
        <w:t xml:space="preserve">     Assuntos: ISS - jurisprudência</w:t>
      </w:r>
    </w:p>
    <w:p>
      <w:r>
        <w:rPr>
          <w:b/>
          <w:sz w:val="24"/>
        </w:rPr>
        <w:t xml:space="preserve">  Aula 08 — Aula 07</w:t>
      </w:r>
      <w:r>
        <w:rPr>
          <w:i/>
          <w:color w:val="E86A00"/>
          <w:sz w:val="22"/>
        </w:rPr>
        <w:t xml:space="preserve">  (Disponível em 15/08/2026)</w:t>
      </w:r>
    </w:p>
    <w:p>
      <w:r>
        <w:rPr>
          <w:i/>
          <w:color w:val="606060"/>
          <w:sz w:val="20"/>
        </w:rPr>
        <w:t xml:space="preserve">     Assuntos: Processo Administrativo Tributário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16. BIZU ESTRATÉGICO</w:t>
      </w:r>
    </w:p>
    <w:p>
      <w:r>
        <w:rPr>
          <w:b/>
          <w:sz w:val="24"/>
        </w:rPr>
        <w:t xml:space="preserve">  Aula 01 — Aula 00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Explicações sobre os Bizus Estratégicos</w:t>
      </w:r>
    </w:p>
    <w:p>
      <w:r>
        <w:rPr>
          <w:b/>
          <w:sz w:val="24"/>
        </w:rPr>
        <w:t xml:space="preserve">  Aula 02 — Aula 01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Auditoria</w:t>
      </w:r>
    </w:p>
    <w:p>
      <w:r>
        <w:rPr>
          <w:b/>
          <w:sz w:val="24"/>
        </w:rPr>
        <w:t xml:space="preserve">  Aula 03 — Aula 02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Noções de Direito Constitucional</w:t>
      </w:r>
    </w:p>
    <w:p>
      <w:r>
        <w:rPr>
          <w:b/>
          <w:sz w:val="24"/>
        </w:rPr>
        <w:t xml:space="preserve">  Aula 04 — Aula 03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Noções de Direito Administrativo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Bizu Estratégico de Administração Geral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06 — Aula 05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Língua Portuguesa</w:t>
      </w:r>
    </w:p>
    <w:p>
      <w:r>
        <w:rPr>
          <w:b/>
          <w:sz w:val="24"/>
        </w:rPr>
        <w:t xml:space="preserve">  Aula 07 — Aula 06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Legislação e Ética no Serviço Público</w:t>
      </w:r>
    </w:p>
    <w:p>
      <w:r>
        <w:rPr>
          <w:b/>
          <w:sz w:val="24"/>
        </w:rPr>
        <w:t xml:space="preserve">  Aula 08 — Aula 07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Noções de Informática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Bizu Estratégico de Direito Tributário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10 — Aula 09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Lei Complementar Federal nº 123/2006 + Direito Empresarial</w:t>
      </w:r>
    </w:p>
    <w:p>
      <w:r>
        <w:rPr>
          <w:b/>
          <w:sz w:val="24"/>
        </w:rPr>
        <w:t xml:space="preserve">  Aula 11 — Aula 10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Administração Financeira e Orçamentária</w:t>
      </w:r>
    </w:p>
    <w:p>
      <w:r>
        <w:rPr>
          <w:b/>
          <w:sz w:val="24"/>
        </w:rPr>
        <w:t xml:space="preserve">  Aula 12 — Aula 11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Legislação Municipal de Campina Grande + Tributos Municipais</w:t>
      </w:r>
    </w:p>
    <w:p>
      <w:r>
        <w:rPr>
          <w:b/>
          <w:sz w:val="24"/>
        </w:rPr>
        <w:t xml:space="preserve">  Aula 13 — Aula 12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Contabilidade Geral</w:t>
      </w:r>
    </w:p>
    <w:p>
      <w:r>
        <w:rPr>
          <w:b/>
          <w:sz w:val="24"/>
        </w:rPr>
        <w:t xml:space="preserve">  Aula 14 — Aula 13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Contabilidade de Custos</w:t>
      </w:r>
    </w:p>
    <w:p>
      <w:r>
        <w:rPr>
          <w:b/>
          <w:sz w:val="24"/>
        </w:rPr>
        <w:t xml:space="preserve">  Aula 15 — Aula 14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Contabilidade Pública</w:t>
      </w:r>
    </w:p>
    <w:p>
      <w:r>
        <w:rPr>
          <w:b/>
          <w:sz w:val="24"/>
        </w:rPr>
        <w:t xml:space="preserve">  Aula 16 — Aula 15</w:t>
      </w:r>
      <w:r>
        <w:rPr>
          <w:i/>
          <w:color w:val="E86A00"/>
          <w:sz w:val="22"/>
        </w:rPr>
        <w:t xml:space="preserve">  (Disponível em 18/06/2026)</w:t>
      </w:r>
    </w:p>
    <w:p>
      <w:r>
        <w:rPr>
          <w:i/>
          <w:color w:val="606060"/>
          <w:sz w:val="20"/>
        </w:rPr>
        <w:t xml:space="preserve">     Assuntos: Bizu Estratégico de Análise das Demonstrações Contábeis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17. TRILHA ESTRATÉGICA</w:t>
      </w:r>
    </w:p>
    <w:p>
      <w:r>
        <w:rPr>
          <w:b/>
          <w:sz w:val="24"/>
        </w:rPr>
        <w:t xml:space="preserve">  Aula 01 — Como utilizar a Trilha Estratégica</w:t>
      </w:r>
    </w:p>
    <w:p>
      <w:r>
        <w:rPr>
          <w:color w:val="404040"/>
          <w:sz w:val="20"/>
        </w:rPr>
        <w:t xml:space="preserve">     Assuntos: Comece por aqui! ✔</w:t>
      </w:r>
    </w:p>
    <w:p>
      <w:pPr>
        <w:pStyle w:val="ListBullet"/>
      </w:pPr>
      <w:r>
        <w:rPr>
          <w:sz w:val="20"/>
        </w:rPr>
        <w:t>Vídeo 1: O que é a Trilha Estratégica?</w:t>
      </w:r>
    </w:p>
    <w:p>
      <w:pPr>
        <w:pStyle w:val="ListBullet"/>
      </w:pPr>
      <w:r>
        <w:rPr>
          <w:sz w:val="20"/>
        </w:rPr>
        <w:t>Vídeo 2: Como escolher a Trilha adequada ao seu perfil?</w:t>
      </w:r>
    </w:p>
    <w:p>
      <w:pPr>
        <w:pStyle w:val="ListBullet"/>
      </w:pPr>
      <w:r>
        <w:rPr>
          <w:sz w:val="20"/>
        </w:rPr>
        <w:t>Vídeo 3: Como encontrar o material de estudos?</w:t>
      </w:r>
    </w:p>
    <w:p>
      <w:pPr>
        <w:pStyle w:val="ListBullet"/>
      </w:pPr>
      <w:r>
        <w:rPr>
          <w:sz w:val="20"/>
        </w:rPr>
        <w:t>Vídeo 4: Como executar a Trilha Estratégica?</w:t>
      </w:r>
    </w:p>
    <w:p>
      <w:pPr>
        <w:pStyle w:val="ListBullet"/>
      </w:pPr>
      <w:r>
        <w:rPr>
          <w:sz w:val="20"/>
        </w:rPr>
        <w:t>Vídeo 5: Como enviar dúvidas relativas à Trilha</w:t>
      </w:r>
    </w:p>
    <w:p>
      <w:pPr>
        <w:pStyle w:val="ListBullet"/>
      </w:pPr>
      <w:r>
        <w:rPr>
          <w:sz w:val="20"/>
        </w:rPr>
        <w:t>Vídeo 6: Perguntas Frequentes</w:t>
      </w:r>
    </w:p>
    <w:p>
      <w:r>
        <w:rPr>
          <w:b/>
          <w:sz w:val="24"/>
        </w:rPr>
        <w:t xml:space="preserve">  Aula 02 — Trilha 00</w:t>
      </w:r>
    </w:p>
    <w:p>
      <w:r>
        <w:rPr>
          <w:color w:val="404040"/>
          <w:sz w:val="20"/>
        </w:rPr>
        <w:t xml:space="preserve">     Assuntos: Trilha Estratégica p/ ISS Campina Grande-PB (Auditor Fiscal da Receita Municipal) 00</w:t>
      </w:r>
    </w:p>
    <w:p>
      <w:r>
        <w:rPr>
          <w:i/>
          <w:color w:val="999999"/>
          <w:sz w:val="20"/>
        </w:rPr>
        <w:t xml:space="preserve">     (Nenhum vídeo encontrado nesta aula)</w:t>
      </w:r>
    </w:p>
    <w:p>
      <w:r>
        <w:rPr>
          <w:b/>
          <w:sz w:val="24"/>
        </w:rPr>
        <w:t xml:space="preserve">  Aula 03 — Trilha 01</w:t>
      </w:r>
      <w:r>
        <w:rPr>
          <w:i/>
          <w:color w:val="E86A00"/>
          <w:sz w:val="22"/>
        </w:rPr>
        <w:t xml:space="preserve">  (Disponível em 25/05/2026)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01</w:t>
      </w:r>
    </w:p>
    <w:p>
      <w:r>
        <w:rPr>
          <w:b/>
          <w:sz w:val="24"/>
        </w:rPr>
        <w:t xml:space="preserve">  Aula 04 — Trilha 02</w:t>
      </w:r>
      <w:r>
        <w:rPr>
          <w:i/>
          <w:color w:val="E86A00"/>
          <w:sz w:val="22"/>
        </w:rPr>
        <w:t xml:space="preserve">  (Disponível em 01/06/2026)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02</w:t>
      </w:r>
    </w:p>
    <w:p>
      <w:r>
        <w:rPr>
          <w:b/>
          <w:sz w:val="24"/>
        </w:rPr>
        <w:t xml:space="preserve">  Aula 05 — Trilha 03</w:t>
      </w:r>
      <w:r>
        <w:rPr>
          <w:i/>
          <w:color w:val="E86A00"/>
          <w:sz w:val="22"/>
        </w:rPr>
        <w:t xml:space="preserve">  (Disponível em 08/06/2026)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03</w:t>
      </w:r>
    </w:p>
    <w:p>
      <w:r>
        <w:rPr>
          <w:b/>
          <w:sz w:val="24"/>
        </w:rPr>
        <w:t xml:space="preserve">  Aula 06 — Trilha 04</w:t>
      </w:r>
      <w:r>
        <w:rPr>
          <w:i/>
          <w:color w:val="E86A00"/>
          <w:sz w:val="22"/>
        </w:rPr>
        <w:t xml:space="preserve">  (Disponível em 15/06/2026)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04</w:t>
      </w:r>
    </w:p>
    <w:p>
      <w:r>
        <w:rPr>
          <w:b/>
          <w:sz w:val="24"/>
        </w:rPr>
        <w:t xml:space="preserve">  Aula 07 — Trilha 05</w:t>
      </w:r>
      <w:r>
        <w:rPr>
          <w:i/>
          <w:color w:val="E86A00"/>
          <w:sz w:val="22"/>
        </w:rPr>
        <w:t xml:space="preserve">  (Disponível em 22/06/2026)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05</w:t>
      </w:r>
    </w:p>
    <w:p>
      <w:r>
        <w:rPr>
          <w:b/>
          <w:sz w:val="24"/>
        </w:rPr>
        <w:t xml:space="preserve">  Aula 08 — Trilha 06</w:t>
      </w:r>
      <w:r>
        <w:rPr>
          <w:i/>
          <w:color w:val="E86A00"/>
          <w:sz w:val="22"/>
        </w:rPr>
        <w:t xml:space="preserve">  (Disponível em 29/06/2026)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06</w:t>
      </w:r>
    </w:p>
    <w:p>
      <w:r>
        <w:rPr>
          <w:b/>
          <w:sz w:val="24"/>
        </w:rPr>
        <w:t xml:space="preserve">  Aula 09 — Trilha 07</w:t>
      </w:r>
      <w:r>
        <w:rPr>
          <w:i/>
          <w:color w:val="E86A00"/>
          <w:sz w:val="22"/>
        </w:rPr>
        <w:t xml:space="preserve">  (Disponível em 06/07/2026)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07</w:t>
      </w:r>
    </w:p>
    <w:p>
      <w:r>
        <w:rPr>
          <w:b/>
          <w:sz w:val="24"/>
        </w:rPr>
        <w:t xml:space="preserve">  Aula 10 — Trilha 08</w:t>
      </w:r>
      <w:r>
        <w:rPr>
          <w:i/>
          <w:color w:val="E86A00"/>
          <w:sz w:val="22"/>
        </w:rPr>
        <w:t xml:space="preserve">  (Disponível em 13/07/2026)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08</w:t>
      </w:r>
    </w:p>
    <w:p>
      <w:r>
        <w:rPr>
          <w:b/>
          <w:sz w:val="24"/>
        </w:rPr>
        <w:t xml:space="preserve">  Aula 11 — Trilha 09</w:t>
      </w:r>
      <w:r>
        <w:rPr>
          <w:i/>
          <w:color w:val="E86A00"/>
          <w:sz w:val="22"/>
        </w:rPr>
        <w:t xml:space="preserve">  (Disponível em 20/07/2026)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Municipal)) 09</w:t>
      </w:r>
    </w:p>
    <w:p>
      <w:r>
        <w:rPr>
          <w:b/>
          <w:sz w:val="24"/>
        </w:rPr>
        <w:t xml:space="preserve">  Aula 12 — Trilha 10</w:t>
      </w:r>
      <w:r>
        <w:rPr>
          <w:i/>
          <w:color w:val="E86A00"/>
          <w:sz w:val="22"/>
        </w:rPr>
        <w:t xml:space="preserve">  (Disponível em 27/07/2026)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10</w:t>
      </w:r>
    </w:p>
    <w:p>
      <w:r>
        <w:rPr>
          <w:b/>
          <w:sz w:val="24"/>
        </w:rPr>
        <w:t xml:space="preserve">  Aula 13 — Trilha 11</w:t>
      </w:r>
      <w:r>
        <w:rPr>
          <w:i/>
          <w:color w:val="E86A00"/>
          <w:sz w:val="22"/>
        </w:rPr>
        <w:t xml:space="preserve">  (Disponível em 03/08/2026)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11</w:t>
      </w:r>
    </w:p>
    <w:p>
      <w:r>
        <w:rPr>
          <w:b/>
          <w:sz w:val="24"/>
        </w:rPr>
        <w:t xml:space="preserve">  Aula 14 — Trilha 12</w:t>
      </w:r>
      <w:r>
        <w:rPr>
          <w:i/>
          <w:color w:val="E86A00"/>
          <w:sz w:val="22"/>
        </w:rPr>
        <w:t xml:space="preserve">  (Disponível em 10/08/2026)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12</w:t>
      </w:r>
    </w:p>
    <w:p>
      <w:r>
        <w:rPr>
          <w:b/>
          <w:sz w:val="24"/>
        </w:rPr>
        <w:t xml:space="preserve">  Aula 15 — Trilha 13</w:t>
      </w:r>
      <w:r>
        <w:rPr>
          <w:i/>
          <w:color w:val="E86A00"/>
          <w:sz w:val="22"/>
        </w:rPr>
        <w:t xml:space="preserve">  (Disponível em 17/08/2026)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Municipal)) 13</w:t>
      </w:r>
    </w:p>
    <w:p>
      <w:r>
        <w:rPr>
          <w:b/>
          <w:sz w:val="24"/>
        </w:rPr>
        <w:t xml:space="preserve">  Aula 16 — Trilha 14</w:t>
      </w:r>
      <w:r>
        <w:rPr>
          <w:i/>
          <w:color w:val="E86A00"/>
          <w:sz w:val="22"/>
        </w:rPr>
        <w:t xml:space="preserve">  (Disponível em 24/08/2026)</w:t>
      </w:r>
    </w:p>
    <w:p>
      <w:r>
        <w:rPr>
          <w:i/>
          <w:color w:val="606060"/>
          <w:sz w:val="20"/>
        </w:rPr>
        <w:t xml:space="preserve">     Assuntos: Trilha Estratégica p/ ISS Campina Grande-PB (Auditor Fiscal da Receita Municipal) 14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18. NOÇÕES DE ESTATÍSTICA</w:t>
      </w:r>
    </w:p>
    <w:p>
      <w:r>
        <w:rPr>
          <w:b/>
          <w:sz w:val="24"/>
        </w:rPr>
        <w:t xml:space="preserve">  Aula 01 — Aula 00</w:t>
      </w:r>
    </w:p>
    <w:p>
      <w:r>
        <w:rPr>
          <w:color w:val="404040"/>
          <w:sz w:val="20"/>
        </w:rPr>
        <w:t xml:space="preserve">     Assuntos: Apresentação de Dados</w:t>
      </w:r>
    </w:p>
    <w:p>
      <w:pPr>
        <w:pStyle w:val="ListBullet"/>
      </w:pPr>
      <w:r>
        <w:rPr>
          <w:sz w:val="20"/>
        </w:rPr>
        <w:t>Vídeo 1: Introdução</w:t>
      </w:r>
    </w:p>
    <w:p>
      <w:pPr>
        <w:pStyle w:val="ListBullet"/>
      </w:pPr>
      <w:r>
        <w:rPr>
          <w:sz w:val="20"/>
        </w:rPr>
        <w:t>Vídeo 2: Apresentação de Dados - Conceitos Iniciais</w:t>
      </w:r>
    </w:p>
    <w:p>
      <w:pPr>
        <w:pStyle w:val="ListBullet"/>
      </w:pPr>
      <w:r>
        <w:rPr>
          <w:sz w:val="20"/>
        </w:rPr>
        <w:t>Vídeo 3: Método Experimental X Método Estatístico</w:t>
      </w:r>
    </w:p>
    <w:p>
      <w:pPr>
        <w:pStyle w:val="ListBullet"/>
      </w:pPr>
      <w:r>
        <w:rPr>
          <w:sz w:val="20"/>
        </w:rPr>
        <w:t>Vídeo 4: Dados Estatísticos</w:t>
      </w:r>
    </w:p>
    <w:p>
      <w:pPr>
        <w:pStyle w:val="ListBullet"/>
      </w:pPr>
      <w:r>
        <w:rPr>
          <w:sz w:val="20"/>
        </w:rPr>
        <w:t>Vídeo 5: Variáveis Estatísticas</w:t>
      </w:r>
    </w:p>
    <w:p>
      <w:pPr>
        <w:pStyle w:val="ListBullet"/>
      </w:pPr>
      <w:r>
        <w:rPr>
          <w:sz w:val="20"/>
        </w:rPr>
        <w:t>Vídeo 6: Séries Estatísticas</w:t>
      </w:r>
    </w:p>
    <w:p>
      <w:pPr>
        <w:pStyle w:val="ListBullet"/>
      </w:pPr>
      <w:r>
        <w:rPr>
          <w:sz w:val="20"/>
        </w:rPr>
        <w:t>Vídeo 7: Distribuição de Frequências</w:t>
      </w:r>
    </w:p>
    <w:p>
      <w:pPr>
        <w:pStyle w:val="ListBullet"/>
      </w:pPr>
      <w:r>
        <w:rPr>
          <w:sz w:val="20"/>
        </w:rPr>
        <w:t>Vídeo 8: Representações Gráficas</w:t>
      </w:r>
    </w:p>
    <w:p>
      <w:pPr>
        <w:pStyle w:val="ListBullet"/>
      </w:pPr>
      <w:r>
        <w:rPr>
          <w:sz w:val="20"/>
        </w:rPr>
        <w:t>Vídeo 9: Outros Gráficos e Representações</w:t>
      </w:r>
    </w:p>
    <w:p>
      <w:r>
        <w:rPr>
          <w:b/>
          <w:sz w:val="24"/>
        </w:rPr>
        <w:t xml:space="preserve">  Aula 02 — Aula 01</w:t>
      </w:r>
    </w:p>
    <w:p>
      <w:r>
        <w:rPr>
          <w:color w:val="404040"/>
          <w:sz w:val="20"/>
        </w:rPr>
        <w:t xml:space="preserve">     Assuntos: Médias</w:t>
      </w:r>
    </w:p>
    <w:p>
      <w:pPr>
        <w:pStyle w:val="ListBullet"/>
      </w:pPr>
      <w:r>
        <w:rPr>
          <w:sz w:val="20"/>
        </w:rPr>
        <w:t>Vídeo 1: Medidas de Posição</w:t>
      </w:r>
    </w:p>
    <w:p>
      <w:pPr>
        <w:pStyle w:val="ListBullet"/>
      </w:pPr>
      <w:r>
        <w:rPr>
          <w:sz w:val="20"/>
        </w:rPr>
        <w:t>Vídeo 2: Notação de Somatório</w:t>
      </w:r>
    </w:p>
    <w:p>
      <w:pPr>
        <w:pStyle w:val="ListBullet"/>
      </w:pPr>
      <w:r>
        <w:rPr>
          <w:sz w:val="20"/>
        </w:rPr>
        <w:t>Vídeo 3: Média Aritmética Simples</w:t>
      </w:r>
    </w:p>
    <w:p>
      <w:pPr>
        <w:pStyle w:val="ListBullet"/>
      </w:pPr>
      <w:r>
        <w:rPr>
          <w:sz w:val="20"/>
        </w:rPr>
        <w:t>Vídeo 4: Média Ponderada</w:t>
      </w:r>
    </w:p>
    <w:p>
      <w:pPr>
        <w:pStyle w:val="ListBullet"/>
      </w:pPr>
      <w:r>
        <w:rPr>
          <w:sz w:val="20"/>
        </w:rPr>
        <w:t>Vídeo 5: Média Aritmética Para Dados Agrupados</w:t>
      </w:r>
    </w:p>
    <w:p>
      <w:pPr>
        <w:pStyle w:val="ListBullet"/>
      </w:pPr>
      <w:r>
        <w:rPr>
          <w:sz w:val="20"/>
        </w:rPr>
        <w:t>Vídeo 6: Média Geométrica</w:t>
      </w:r>
    </w:p>
    <w:p>
      <w:pPr>
        <w:pStyle w:val="ListBullet"/>
      </w:pPr>
      <w:r>
        <w:rPr>
          <w:sz w:val="20"/>
        </w:rPr>
        <w:t>Vídeo 7: Média Harmônica</w:t>
      </w:r>
    </w:p>
    <w:p>
      <w:pPr>
        <w:pStyle w:val="ListBullet"/>
      </w:pPr>
      <w:r>
        <w:rPr>
          <w:sz w:val="20"/>
        </w:rPr>
        <w:t>Vídeo 8: Desigualdade Entre Médias</w:t>
      </w:r>
    </w:p>
    <w:p>
      <w:r>
        <w:rPr>
          <w:b/>
          <w:sz w:val="24"/>
        </w:rPr>
        <w:t xml:space="preserve">  Aula 03 — Aula 02</w:t>
      </w:r>
    </w:p>
    <w:p>
      <w:r>
        <w:rPr>
          <w:color w:val="404040"/>
          <w:sz w:val="20"/>
        </w:rPr>
        <w:t xml:space="preserve">     Assuntos: Medidas Separatrizes ou Quantis</w:t>
      </w:r>
    </w:p>
    <w:p>
      <w:pPr>
        <w:pStyle w:val="ListBullet"/>
      </w:pPr>
      <w:r>
        <w:rPr>
          <w:sz w:val="20"/>
        </w:rPr>
        <w:t>Vídeo 1: Conceitos Iniciais - Separatrizes</w:t>
      </w:r>
    </w:p>
    <w:p>
      <w:pPr>
        <w:pStyle w:val="ListBullet"/>
      </w:pPr>
      <w:r>
        <w:rPr>
          <w:sz w:val="20"/>
        </w:rPr>
        <w:t>Vídeo 2: Mediana para dados não agrupados</w:t>
      </w:r>
    </w:p>
    <w:p>
      <w:pPr>
        <w:pStyle w:val="ListBullet"/>
      </w:pPr>
      <w:r>
        <w:rPr>
          <w:sz w:val="20"/>
        </w:rPr>
        <w:t>Vídeo 3: Mediana para dados agrupados em classe</w:t>
      </w:r>
    </w:p>
    <w:p>
      <w:pPr>
        <w:pStyle w:val="ListBullet"/>
      </w:pPr>
      <w:r>
        <w:rPr>
          <w:sz w:val="20"/>
        </w:rPr>
        <w:t>Vídeo 4: Quartil, Decil E Percentil</w:t>
      </w:r>
    </w:p>
    <w:p>
      <w:pPr>
        <w:pStyle w:val="ListBullet"/>
      </w:pPr>
      <w:r>
        <w:rPr>
          <w:sz w:val="20"/>
        </w:rPr>
        <w:t>Vídeo 5: Boxplot</w:t>
      </w:r>
    </w:p>
    <w:p>
      <w:r>
        <w:rPr>
          <w:b/>
          <w:sz w:val="24"/>
        </w:rPr>
        <w:t xml:space="preserve">  Aula 04 — Aula 03</w:t>
      </w:r>
    </w:p>
    <w:p>
      <w:r>
        <w:rPr>
          <w:color w:val="404040"/>
          <w:sz w:val="20"/>
        </w:rPr>
        <w:t xml:space="preserve">     Assuntos: Moda</w:t>
      </w:r>
    </w:p>
    <w:p>
      <w:pPr>
        <w:pStyle w:val="ListBullet"/>
      </w:pPr>
      <w:r>
        <w:rPr>
          <w:sz w:val="20"/>
        </w:rPr>
        <w:t>Vídeo 1: Conceitos Iniciais (MODA)</w:t>
      </w:r>
    </w:p>
    <w:p>
      <w:pPr>
        <w:pStyle w:val="ListBullet"/>
      </w:pPr>
      <w:r>
        <w:rPr>
          <w:sz w:val="20"/>
        </w:rPr>
        <w:t>Vídeo 2: Moda Para Dados Não Agrupados</w:t>
      </w:r>
    </w:p>
    <w:p>
      <w:pPr>
        <w:pStyle w:val="ListBullet"/>
      </w:pPr>
      <w:r>
        <w:rPr>
          <w:sz w:val="20"/>
        </w:rPr>
        <w:t>Vídeo 3: Moda Para Dados Agrupados Sem Intervalos De Classe</w:t>
      </w:r>
    </w:p>
    <w:p>
      <w:pPr>
        <w:pStyle w:val="ListBullet"/>
      </w:pPr>
      <w:r>
        <w:rPr>
          <w:sz w:val="20"/>
        </w:rPr>
        <w:t>Vídeo 4: Moda Para Dados Agrupados Em Classe</w:t>
      </w:r>
    </w:p>
    <w:p>
      <w:pPr>
        <w:pStyle w:val="ListBullet"/>
      </w:pPr>
      <w:r>
        <w:rPr>
          <w:sz w:val="20"/>
        </w:rPr>
        <w:t>Vídeo 5: Propriedades da Moda</w:t>
      </w:r>
    </w:p>
    <w:p>
      <w:r>
        <w:rPr>
          <w:b/>
          <w:sz w:val="24"/>
        </w:rPr>
        <w:t xml:space="preserve">  Aula 05 — Aula 04</w:t>
      </w:r>
    </w:p>
    <w:p>
      <w:r>
        <w:rPr>
          <w:color w:val="404040"/>
          <w:sz w:val="20"/>
        </w:rPr>
        <w:t xml:space="preserve">     Assuntos: Medidas de Variabilidade ou Dispersão</w:t>
      </w:r>
    </w:p>
    <w:p>
      <w:pPr>
        <w:pStyle w:val="ListBullet"/>
      </w:pPr>
      <w:r>
        <w:rPr>
          <w:sz w:val="20"/>
        </w:rPr>
        <w:t>Vídeo 1: Conceitos Iniciais De Medidas De Dispersão</w:t>
      </w:r>
    </w:p>
    <w:p>
      <w:pPr>
        <w:pStyle w:val="ListBullet"/>
      </w:pPr>
      <w:r>
        <w:rPr>
          <w:sz w:val="20"/>
        </w:rPr>
        <w:t>Vídeo 2: Amplitude Total</w:t>
      </w:r>
    </w:p>
    <w:p>
      <w:pPr>
        <w:pStyle w:val="ListBullet"/>
      </w:pPr>
      <w:r>
        <w:rPr>
          <w:sz w:val="20"/>
        </w:rPr>
        <w:t>Vídeo 3: Amplitude Interquartílica</w:t>
      </w:r>
    </w:p>
    <w:p>
      <w:pPr>
        <w:pStyle w:val="ListBullet"/>
      </w:pPr>
      <w:r>
        <w:rPr>
          <w:sz w:val="20"/>
        </w:rPr>
        <w:t>Vídeo 4: Desvios Em Relação à Média Aritmética E Mediana</w:t>
      </w:r>
    </w:p>
    <w:p>
      <w:pPr>
        <w:pStyle w:val="ListBullet"/>
      </w:pPr>
      <w:r>
        <w:rPr>
          <w:sz w:val="20"/>
        </w:rPr>
        <w:t>Vídeo 5: Desvio Absoluto Médio</w:t>
      </w:r>
    </w:p>
    <w:p>
      <w:pPr>
        <w:pStyle w:val="ListBullet"/>
      </w:pPr>
      <w:r>
        <w:rPr>
          <w:sz w:val="20"/>
        </w:rPr>
        <w:t>Vídeo 6: Variância - Parte 01</w:t>
      </w:r>
    </w:p>
    <w:p>
      <w:pPr>
        <w:pStyle w:val="ListBullet"/>
      </w:pPr>
      <w:r>
        <w:rPr>
          <w:sz w:val="20"/>
        </w:rPr>
        <w:t>Vídeo 7: Variância - Parte 02</w:t>
      </w:r>
    </w:p>
    <w:p>
      <w:pPr>
        <w:pStyle w:val="ListBullet"/>
      </w:pPr>
      <w:r>
        <w:rPr>
          <w:sz w:val="20"/>
        </w:rPr>
        <w:t>Vídeo 8: Desvio Padrão</w:t>
      </w:r>
    </w:p>
    <w:p>
      <w:pPr>
        <w:pStyle w:val="ListBullet"/>
      </w:pPr>
      <w:r>
        <w:rPr>
          <w:sz w:val="20"/>
        </w:rPr>
        <w:t>Vídeo 9: Coeficiente De Variação</w:t>
      </w:r>
    </w:p>
    <w:p>
      <w:pPr>
        <w:pStyle w:val="ListBullet"/>
      </w:pPr>
      <w:r>
        <w:rPr>
          <w:sz w:val="20"/>
        </w:rPr>
        <w:t>Vídeo 10: Variância Relativa</w:t>
      </w:r>
    </w:p>
    <w:p>
      <w:r>
        <w:rPr>
          <w:b/>
          <w:sz w:val="24"/>
        </w:rPr>
        <w:t xml:space="preserve">  Aula 06 — Aula 05</w:t>
      </w:r>
    </w:p>
    <w:p>
      <w:r>
        <w:rPr>
          <w:color w:val="404040"/>
          <w:sz w:val="20"/>
        </w:rPr>
        <w:t xml:space="preserve">     Assuntos: Análise Combinatória</w:t>
      </w:r>
    </w:p>
    <w:p>
      <w:pPr>
        <w:pStyle w:val="ListBullet"/>
      </w:pPr>
      <w:r>
        <w:rPr>
          <w:sz w:val="20"/>
        </w:rPr>
        <w:t>Vídeo 1: Introdução</w:t>
      </w:r>
    </w:p>
    <w:p>
      <w:pPr>
        <w:pStyle w:val="ListBullet"/>
      </w:pPr>
      <w:r>
        <w:rPr>
          <w:sz w:val="20"/>
        </w:rPr>
        <w:t>Vídeo 2: Princípio Multiplicativo</w:t>
      </w:r>
    </w:p>
    <w:p>
      <w:pPr>
        <w:pStyle w:val="ListBullet"/>
      </w:pPr>
      <w:r>
        <w:rPr>
          <w:sz w:val="20"/>
        </w:rPr>
        <w:t>Vídeo 3: Princípio Aditivo</w:t>
      </w:r>
    </w:p>
    <w:p>
      <w:pPr>
        <w:pStyle w:val="ListBullet"/>
      </w:pPr>
      <w:r>
        <w:rPr>
          <w:sz w:val="20"/>
        </w:rPr>
        <w:t>Vídeo 4: Princípio da Casa dos Pombos (I)</w:t>
      </w:r>
    </w:p>
    <w:p>
      <w:pPr>
        <w:pStyle w:val="ListBullet"/>
      </w:pPr>
      <w:r>
        <w:rPr>
          <w:sz w:val="20"/>
        </w:rPr>
        <w:t>Vídeo 5: Princípio da Casa dos Pombos (II)</w:t>
      </w:r>
    </w:p>
    <w:p>
      <w:pPr>
        <w:pStyle w:val="ListBullet"/>
      </w:pPr>
      <w:r>
        <w:rPr>
          <w:sz w:val="20"/>
        </w:rPr>
        <w:t>Vídeo 6: Princípio da Casa dos Pombos (III)</w:t>
      </w:r>
    </w:p>
    <w:p>
      <w:pPr>
        <w:pStyle w:val="ListBullet"/>
      </w:pPr>
      <w:r>
        <w:rPr>
          <w:sz w:val="20"/>
        </w:rPr>
        <w:t>Vídeo 7: Fatorial</w:t>
      </w:r>
    </w:p>
    <w:p>
      <w:pPr>
        <w:pStyle w:val="ListBullet"/>
      </w:pPr>
      <w:r>
        <w:rPr>
          <w:sz w:val="20"/>
        </w:rPr>
        <w:t>Vídeo 8: Permutação Simples</w:t>
      </w:r>
    </w:p>
    <w:p>
      <w:pPr>
        <w:pStyle w:val="ListBullet"/>
      </w:pPr>
      <w:r>
        <w:rPr>
          <w:sz w:val="20"/>
        </w:rPr>
        <w:t>Vídeo 9: Permutação Simples com Restrição (I)</w:t>
      </w:r>
    </w:p>
    <w:p>
      <w:pPr>
        <w:pStyle w:val="ListBullet"/>
      </w:pPr>
      <w:r>
        <w:rPr>
          <w:sz w:val="20"/>
        </w:rPr>
        <w:t>Vídeo 10: Permutação Simples com Restrição (II)</w:t>
      </w:r>
    </w:p>
    <w:p>
      <w:pPr>
        <w:pStyle w:val="ListBullet"/>
      </w:pPr>
      <w:r>
        <w:rPr>
          <w:sz w:val="20"/>
        </w:rPr>
        <w:t>Vídeo 11: Permutação Simples com Restrição (III)</w:t>
      </w:r>
    </w:p>
    <w:p>
      <w:pPr>
        <w:pStyle w:val="ListBullet"/>
      </w:pPr>
      <w:r>
        <w:rPr>
          <w:sz w:val="20"/>
        </w:rPr>
        <w:t>Vídeo 12: Permutação Simples com Restrição (IV)</w:t>
      </w:r>
    </w:p>
    <w:p>
      <w:pPr>
        <w:pStyle w:val="ListBullet"/>
      </w:pPr>
      <w:r>
        <w:rPr>
          <w:sz w:val="20"/>
        </w:rPr>
        <w:t>Vídeo 13: Permutação com Repetição (I)</w:t>
      </w:r>
    </w:p>
    <w:p>
      <w:pPr>
        <w:pStyle w:val="ListBullet"/>
      </w:pPr>
      <w:r>
        <w:rPr>
          <w:sz w:val="20"/>
        </w:rPr>
        <w:t>Vídeo 14: Permutação com Repetição (II)</w:t>
      </w:r>
    </w:p>
    <w:p>
      <w:pPr>
        <w:pStyle w:val="ListBullet"/>
      </w:pPr>
      <w:r>
        <w:rPr>
          <w:sz w:val="20"/>
        </w:rPr>
        <w:t>Vídeo 15: Permutações</w:t>
      </w:r>
    </w:p>
    <w:p>
      <w:pPr>
        <w:pStyle w:val="ListBullet"/>
      </w:pPr>
      <w:r>
        <w:rPr>
          <w:sz w:val="20"/>
        </w:rPr>
        <w:t>Vídeo 16: Questões de Fixação Permutações</w:t>
      </w:r>
    </w:p>
    <w:p>
      <w:pPr>
        <w:pStyle w:val="ListBullet"/>
      </w:pPr>
      <w:r>
        <w:rPr>
          <w:sz w:val="20"/>
        </w:rPr>
        <w:t>Vídeo 17: Outros Tipos de Permutação - Parte 01</w:t>
      </w:r>
    </w:p>
    <w:p>
      <w:pPr>
        <w:pStyle w:val="ListBullet"/>
      </w:pPr>
      <w:r>
        <w:rPr>
          <w:sz w:val="20"/>
        </w:rPr>
        <w:t>Vídeo 18: Outros Tipos de Permutação - Parte 02</w:t>
      </w:r>
    </w:p>
    <w:p>
      <w:pPr>
        <w:pStyle w:val="ListBullet"/>
      </w:pPr>
      <w:r>
        <w:rPr>
          <w:sz w:val="20"/>
        </w:rPr>
        <w:t>Vídeo 19: Arranjo e Combinação</w:t>
      </w:r>
    </w:p>
    <w:p>
      <w:pPr>
        <w:pStyle w:val="ListBullet"/>
      </w:pPr>
      <w:r>
        <w:rPr>
          <w:sz w:val="20"/>
        </w:rPr>
        <w:t>Vídeo 20: Arranjo e Combinação - Arranjo Simples</w:t>
      </w:r>
    </w:p>
    <w:p>
      <w:pPr>
        <w:pStyle w:val="ListBullet"/>
      </w:pPr>
      <w:r>
        <w:rPr>
          <w:sz w:val="20"/>
        </w:rPr>
        <w:t>Vídeo 21: Arranjo e Combinação - Combinações Simples - Parte 01</w:t>
      </w:r>
    </w:p>
    <w:p>
      <w:pPr>
        <w:pStyle w:val="ListBullet"/>
      </w:pPr>
      <w:r>
        <w:rPr>
          <w:sz w:val="20"/>
        </w:rPr>
        <w:t>Vídeo 22: Arranjo e Combinação - Combinações Simples - Parte 02</w:t>
      </w:r>
    </w:p>
    <w:p>
      <w:pPr>
        <w:pStyle w:val="ListBullet"/>
      </w:pPr>
      <w:r>
        <w:rPr>
          <w:sz w:val="20"/>
        </w:rPr>
        <w:t>Vídeo 23: Arranjo e Combinação - Questões de Fixação</w:t>
      </w:r>
    </w:p>
    <w:p>
      <w:pPr>
        <w:pStyle w:val="ListBullet"/>
      </w:pPr>
      <w:r>
        <w:rPr>
          <w:sz w:val="20"/>
        </w:rPr>
        <w:t>Vídeo 24: Arranjo e Combinação - Questões de Fixação de Combinação - Parte 01</w:t>
      </w:r>
    </w:p>
    <w:p>
      <w:pPr>
        <w:pStyle w:val="ListBullet"/>
      </w:pPr>
      <w:r>
        <w:rPr>
          <w:sz w:val="20"/>
        </w:rPr>
        <w:t>Vídeo 25: Arranjo e Combinação - Questões de Fixação de Combinação - Parte 02</w:t>
      </w:r>
    </w:p>
    <w:p>
      <w:pPr>
        <w:pStyle w:val="ListBullet"/>
      </w:pPr>
      <w:r>
        <w:rPr>
          <w:sz w:val="20"/>
        </w:rPr>
        <w:t>Vídeo 26: Arranjo e Combinação - Casos Particulares de Combinação</w:t>
      </w:r>
    </w:p>
    <w:p>
      <w:pPr>
        <w:pStyle w:val="ListBullet"/>
      </w:pPr>
      <w:r>
        <w:rPr>
          <w:sz w:val="20"/>
        </w:rPr>
        <w:t>Vídeo 27: Arranjo e Combinação - Combinação Completa</w:t>
      </w:r>
    </w:p>
    <w:p>
      <w:pPr>
        <w:pStyle w:val="ListBullet"/>
      </w:pPr>
      <w:r>
        <w:rPr>
          <w:sz w:val="20"/>
        </w:rPr>
        <w:t>Vídeo 28: Arranjo e Combinação - Número de Soluções Inteiras de Equações</w:t>
      </w:r>
    </w:p>
    <w:p>
      <w:pPr>
        <w:pStyle w:val="ListBullet"/>
      </w:pPr>
      <w:r>
        <w:rPr>
          <w:sz w:val="20"/>
        </w:rPr>
        <w:t>Vídeo 29: Arranjo e Combinação - Partição Não-ordenada</w:t>
      </w:r>
    </w:p>
    <w:p>
      <w:pPr>
        <w:pStyle w:val="ListBullet"/>
      </w:pPr>
      <w:r>
        <w:rPr>
          <w:sz w:val="20"/>
        </w:rPr>
        <w:t>Vídeo 30: Arranjo e Combinação - Partição Ordenada</w:t>
      </w:r>
    </w:p>
    <w:p>
      <w:pPr>
        <w:pStyle w:val="ListBullet"/>
      </w:pPr>
      <w:r>
        <w:rPr>
          <w:sz w:val="20"/>
        </w:rPr>
        <w:t>Vídeo 31: Arranjo e Combinação - Primeiro Lema de Kaplansky</w:t>
      </w:r>
    </w:p>
    <w:p>
      <w:pPr>
        <w:pStyle w:val="ListBullet"/>
      </w:pPr>
      <w:r>
        <w:rPr>
          <w:sz w:val="20"/>
        </w:rPr>
        <w:t>Vídeo 32: Arranjo e Combinação - Segundo Lema de Kaplansky</w:t>
      </w:r>
    </w:p>
    <w:p>
      <w:r>
        <w:rPr>
          <w:b/>
          <w:sz w:val="24"/>
        </w:rPr>
        <w:t xml:space="preserve">  Aula 07 — Aula 06</w:t>
      </w:r>
    </w:p>
    <w:p>
      <w:r>
        <w:rPr>
          <w:color w:val="404040"/>
          <w:sz w:val="20"/>
        </w:rPr>
        <w:t xml:space="preserve">     Assuntos: Probabilidade</w:t>
      </w:r>
    </w:p>
    <w:p>
      <w:pPr>
        <w:pStyle w:val="ListBullet"/>
      </w:pPr>
      <w:r>
        <w:rPr>
          <w:sz w:val="20"/>
        </w:rPr>
        <w:t>Vídeo 1: Probabilidade - Conceitos Iniciais</w:t>
      </w:r>
    </w:p>
    <w:p>
      <w:pPr>
        <w:pStyle w:val="ListBullet"/>
      </w:pPr>
      <w:r>
        <w:rPr>
          <w:sz w:val="20"/>
        </w:rPr>
        <w:t>Vídeo 2: Probabilidade - Definição Clássica</w:t>
      </w:r>
    </w:p>
    <w:p>
      <w:pPr>
        <w:pStyle w:val="ListBullet"/>
      </w:pPr>
      <w:r>
        <w:rPr>
          <w:sz w:val="20"/>
        </w:rPr>
        <w:t>Vídeo 3: Probabilidade - Definição Clássica Usando Análise Combinatória</w:t>
      </w:r>
    </w:p>
    <w:p>
      <w:pPr>
        <w:pStyle w:val="ListBullet"/>
      </w:pPr>
      <w:r>
        <w:rPr>
          <w:sz w:val="20"/>
        </w:rPr>
        <w:t>Vídeo 4: Combinação de Eventos - Probabilidade da União de Dois Eventos</w:t>
      </w:r>
    </w:p>
    <w:p>
      <w:pPr>
        <w:pStyle w:val="ListBullet"/>
      </w:pPr>
      <w:r>
        <w:rPr>
          <w:sz w:val="20"/>
        </w:rPr>
        <w:t>Vídeo 5: Combinação de Eventos - Probabilidade da União de Dois Eventos - Questões Comentadas</w:t>
      </w:r>
    </w:p>
    <w:p>
      <w:pPr>
        <w:pStyle w:val="ListBullet"/>
      </w:pPr>
      <w:r>
        <w:rPr>
          <w:sz w:val="20"/>
        </w:rPr>
        <w:t>Vídeo 6: Combinação de Eventos - União de Três Eventos</w:t>
      </w:r>
    </w:p>
    <w:p>
      <w:pPr>
        <w:pStyle w:val="ListBullet"/>
      </w:pPr>
      <w:r>
        <w:rPr>
          <w:sz w:val="20"/>
        </w:rPr>
        <w:t>Vídeo 7: Definição Clássica - Probabilidade Como Frequência Relativa ou Empírica</w:t>
      </w:r>
    </w:p>
    <w:p>
      <w:pPr>
        <w:pStyle w:val="ListBullet"/>
      </w:pPr>
      <w:r>
        <w:rPr>
          <w:sz w:val="20"/>
        </w:rPr>
        <w:t>Vídeo 8: Combinações de Eventos - Teorema do Evento Complementar</w:t>
      </w:r>
    </w:p>
    <w:p>
      <w:pPr>
        <w:pStyle w:val="ListBullet"/>
      </w:pPr>
      <w:r>
        <w:rPr>
          <w:sz w:val="20"/>
        </w:rPr>
        <w:t>Vídeo 9: Combinações de Eventos - Complementar da União e da Interseção</w:t>
      </w:r>
    </w:p>
    <w:p>
      <w:pPr>
        <w:pStyle w:val="ListBullet"/>
      </w:pPr>
      <w:r>
        <w:rPr>
          <w:sz w:val="20"/>
        </w:rPr>
        <w:t>Vídeo 10: Combinações de Eventos - Complementar da União e da Interseção - Questões Modelo</w:t>
      </w:r>
    </w:p>
    <w:p>
      <w:pPr>
        <w:pStyle w:val="ListBullet"/>
      </w:pPr>
      <w:r>
        <w:rPr>
          <w:sz w:val="20"/>
        </w:rPr>
        <w:t>Vídeo 11: Probabilidade Condicional</w:t>
      </w:r>
    </w:p>
    <w:p>
      <w:pPr>
        <w:pStyle w:val="ListBullet"/>
      </w:pPr>
      <w:r>
        <w:rPr>
          <w:sz w:val="20"/>
        </w:rPr>
        <w:t>Vídeo 12: Probabilidade Condicional - Teorema da Multiplicação</w:t>
      </w:r>
    </w:p>
    <w:p>
      <w:pPr>
        <w:pStyle w:val="ListBullet"/>
      </w:pPr>
      <w:r>
        <w:rPr>
          <w:sz w:val="20"/>
        </w:rPr>
        <w:t>Vídeo 13: Probabilidade Condicional - Independência de Eventos</w:t>
      </w:r>
    </w:p>
    <w:p>
      <w:pPr>
        <w:pStyle w:val="ListBullet"/>
      </w:pPr>
      <w:r>
        <w:rPr>
          <w:sz w:val="20"/>
        </w:rPr>
        <w:t>Vídeo 14: Probabilidade Condicional - Independência de Três Eventos</w:t>
      </w:r>
    </w:p>
    <w:p>
      <w:pPr>
        <w:pStyle w:val="ListBullet"/>
      </w:pPr>
      <w:r>
        <w:rPr>
          <w:sz w:val="20"/>
        </w:rPr>
        <w:t>Vídeo 15: Teorema de Bayes</w:t>
      </w:r>
    </w:p>
    <w:p>
      <w:r>
        <w:rPr>
          <w:b/>
          <w:sz w:val="24"/>
        </w:rPr>
        <w:t xml:space="preserve">  Aula 08 — Aula 07</w:t>
      </w:r>
    </w:p>
    <w:p>
      <w:r>
        <w:rPr>
          <w:color w:val="404040"/>
          <w:sz w:val="20"/>
        </w:rPr>
        <w:t xml:space="preserve">     Assuntos: Variáveis Aleatórias Discretas</w:t>
      </w:r>
    </w:p>
    <w:p>
      <w:pPr>
        <w:pStyle w:val="ListBullet"/>
      </w:pPr>
      <w:r>
        <w:rPr>
          <w:sz w:val="20"/>
        </w:rPr>
        <w:t>Vídeo 1: Conceitos Iniciais (Variável Aleatória)</w:t>
      </w:r>
    </w:p>
    <w:p>
      <w:pPr>
        <w:pStyle w:val="ListBullet"/>
      </w:pPr>
      <w:r>
        <w:rPr>
          <w:sz w:val="20"/>
        </w:rPr>
        <w:t>Vídeo 2: Variável Aleatória Discreta</w:t>
      </w:r>
    </w:p>
    <w:p>
      <w:pPr>
        <w:pStyle w:val="ListBullet"/>
      </w:pPr>
      <w:r>
        <w:rPr>
          <w:sz w:val="20"/>
        </w:rPr>
        <w:t>Vídeo 3: Esperança E Moda</w:t>
      </w:r>
    </w:p>
    <w:p>
      <w:pPr>
        <w:pStyle w:val="ListBullet"/>
      </w:pPr>
      <w:r>
        <w:rPr>
          <w:sz w:val="20"/>
        </w:rPr>
        <w:t>Vídeo 4: Função De Distribuição Acumulada De Probabilidade</w:t>
      </w:r>
    </w:p>
    <w:p>
      <w:pPr>
        <w:pStyle w:val="ListBullet"/>
      </w:pPr>
      <w:r>
        <w:rPr>
          <w:sz w:val="20"/>
        </w:rPr>
        <w:t>Vídeo 5: Variância e Desvio Padrão</w:t>
      </w:r>
    </w:p>
    <w:p>
      <w:pPr>
        <w:pStyle w:val="ListBullet"/>
      </w:pPr>
      <w:r>
        <w:rPr>
          <w:sz w:val="20"/>
        </w:rPr>
        <w:t>Vídeo 6: Covariância e Correlação - Parte 01</w:t>
      </w:r>
    </w:p>
    <w:p>
      <w:pPr>
        <w:pStyle w:val="ListBullet"/>
      </w:pPr>
      <w:r>
        <w:rPr>
          <w:sz w:val="20"/>
        </w:rPr>
        <w:t>Vídeo 7: Covariância e Correlação - Parte 02</w:t>
      </w:r>
    </w:p>
    <w:p>
      <w:pPr>
        <w:pStyle w:val="ListBullet"/>
      </w:pPr>
      <w:r>
        <w:rPr>
          <w:sz w:val="20"/>
        </w:rPr>
        <w:t>Vídeo 8: Variância da Soma e da Diferença - Parte 01</w:t>
      </w:r>
    </w:p>
    <w:p>
      <w:pPr>
        <w:pStyle w:val="ListBullet"/>
      </w:pPr>
      <w:r>
        <w:rPr>
          <w:sz w:val="20"/>
        </w:rPr>
        <w:t>Vídeo 9: Variância da Soma e da Diferença - Parte 02</w:t>
      </w:r>
    </w:p>
    <w:p>
      <w:pPr>
        <w:pStyle w:val="ListBullet"/>
      </w:pPr>
      <w:r>
        <w:rPr>
          <w:sz w:val="20"/>
        </w:rPr>
        <w:t>Vídeo 10: Variância da Soma e da Diferença - Parte 03</w:t>
      </w:r>
    </w:p>
    <w:p>
      <w:r>
        <w:rPr>
          <w:b/>
          <w:sz w:val="24"/>
        </w:rPr>
        <w:t xml:space="preserve">  Aula 09 — Aula 08</w:t>
      </w:r>
    </w:p>
    <w:p>
      <w:r>
        <w:rPr>
          <w:color w:val="404040"/>
          <w:sz w:val="20"/>
        </w:rPr>
        <w:t xml:space="preserve">     Assuntos: Distribuições Discretas de Probabilidade</w:t>
      </w:r>
    </w:p>
    <w:p>
      <w:pPr>
        <w:pStyle w:val="ListBullet"/>
      </w:pPr>
      <w:r>
        <w:rPr>
          <w:sz w:val="20"/>
        </w:rPr>
        <w:t>Vídeo 1: Distribuição Uniforme - Conceitos (I)</w:t>
      </w:r>
    </w:p>
    <w:p>
      <w:pPr>
        <w:pStyle w:val="ListBullet"/>
      </w:pPr>
      <w:r>
        <w:rPr>
          <w:sz w:val="20"/>
        </w:rPr>
        <w:t>Vídeo 2: Distribuição Uniforme - Conceitos (II)</w:t>
      </w:r>
    </w:p>
    <w:p>
      <w:pPr>
        <w:pStyle w:val="ListBullet"/>
      </w:pPr>
      <w:r>
        <w:rPr>
          <w:sz w:val="20"/>
        </w:rPr>
        <w:t>Vídeo 3: Distribuição Uniforme - Questões</w:t>
      </w:r>
    </w:p>
    <w:p>
      <w:pPr>
        <w:pStyle w:val="ListBullet"/>
      </w:pPr>
      <w:r>
        <w:rPr>
          <w:sz w:val="20"/>
        </w:rPr>
        <w:t>Vídeo 4: Distribuição Uniforme - Esperança e Variância</w:t>
      </w:r>
    </w:p>
    <w:p>
      <w:pPr>
        <w:pStyle w:val="ListBullet"/>
      </w:pPr>
      <w:r>
        <w:rPr>
          <w:sz w:val="20"/>
        </w:rPr>
        <w:t>Vídeo 5: Distribuição Exponencial - Introdução</w:t>
      </w:r>
    </w:p>
    <w:p>
      <w:pPr>
        <w:pStyle w:val="ListBullet"/>
      </w:pPr>
      <w:r>
        <w:rPr>
          <w:sz w:val="20"/>
        </w:rPr>
        <w:t>Vídeo 6: Distribuição Exponencial - Gráficos e Probabilidades</w:t>
      </w:r>
    </w:p>
    <w:p>
      <w:pPr>
        <w:pStyle w:val="ListBullet"/>
      </w:pPr>
      <w:r>
        <w:rPr>
          <w:sz w:val="20"/>
        </w:rPr>
        <w:t>Vídeo 7: Distribuição Exponencial - Esperança e Variância</w:t>
      </w:r>
    </w:p>
    <w:p>
      <w:pPr>
        <w:pStyle w:val="ListBullet"/>
      </w:pPr>
      <w:r>
        <w:rPr>
          <w:sz w:val="20"/>
        </w:rPr>
        <w:t>Vídeo 8: Distribuição Exponencial - Exercícios - Parte 01</w:t>
      </w:r>
    </w:p>
    <w:p>
      <w:pPr>
        <w:pStyle w:val="ListBullet"/>
      </w:pPr>
      <w:r>
        <w:rPr>
          <w:sz w:val="20"/>
        </w:rPr>
        <w:t>Vídeo 9: Distribuição Exponencial - Exercícios - Parte 02</w:t>
      </w:r>
    </w:p>
    <w:p>
      <w:pPr>
        <w:pStyle w:val="ListBullet"/>
      </w:pPr>
      <w:r>
        <w:rPr>
          <w:sz w:val="20"/>
        </w:rPr>
        <w:t>Vídeo 10: Distribuição Exponencial - Função Gama</w:t>
      </w:r>
    </w:p>
    <w:p>
      <w:pPr>
        <w:pStyle w:val="ListBullet"/>
      </w:pPr>
      <w:r>
        <w:rPr>
          <w:sz w:val="20"/>
        </w:rPr>
        <w:t>Vídeo 11: Distribuição Exponencial - Função Gama - Exercícios</w:t>
      </w:r>
    </w:p>
    <w:p>
      <w:pPr>
        <w:pStyle w:val="ListBullet"/>
      </w:pPr>
      <w:r>
        <w:rPr>
          <w:sz w:val="20"/>
        </w:rPr>
        <w:t>Vídeo 12: Distribuição Normal - Introdução</w:t>
      </w:r>
    </w:p>
    <w:p>
      <w:pPr>
        <w:pStyle w:val="ListBullet"/>
      </w:pPr>
      <w:r>
        <w:rPr>
          <w:sz w:val="20"/>
        </w:rPr>
        <w:t>Vídeo 13: Distribuição Normal - Regra 68/95/99 - Parte 01</w:t>
      </w:r>
    </w:p>
    <w:p>
      <w:pPr>
        <w:pStyle w:val="ListBullet"/>
      </w:pPr>
      <w:r>
        <w:rPr>
          <w:sz w:val="20"/>
        </w:rPr>
        <w:t>Vídeo 14: Distribuição Normal - Regra 68/95/99 - Parte 02</w:t>
      </w:r>
    </w:p>
    <w:p>
      <w:pPr>
        <w:pStyle w:val="ListBullet"/>
      </w:pPr>
      <w:r>
        <w:rPr>
          <w:sz w:val="20"/>
        </w:rPr>
        <w:t>Vídeo 15: Distribuição Normal - Regra 68/95/99 - Parte 03</w:t>
      </w:r>
    </w:p>
    <w:p>
      <w:pPr>
        <w:pStyle w:val="ListBullet"/>
      </w:pPr>
      <w:r>
        <w:rPr>
          <w:sz w:val="20"/>
        </w:rPr>
        <w:t>Vídeo 16: Distribuição Normal - Retirando Informações do Enunciado</w:t>
      </w:r>
    </w:p>
    <w:p>
      <w:pPr>
        <w:pStyle w:val="ListBullet"/>
      </w:pPr>
      <w:r>
        <w:rPr>
          <w:sz w:val="20"/>
        </w:rPr>
        <w:t>Vídeo 17: Distribuição Normal - Exercícios de Fixação - Parte 01</w:t>
      </w:r>
    </w:p>
    <w:p>
      <w:pPr>
        <w:pStyle w:val="ListBullet"/>
      </w:pPr>
      <w:r>
        <w:rPr>
          <w:sz w:val="20"/>
        </w:rPr>
        <w:t>Vídeo 18: Distribuição Normal - Exercícios de Fixação - Parte 02</w:t>
      </w:r>
    </w:p>
    <w:p>
      <w:pPr>
        <w:pStyle w:val="ListBullet"/>
      </w:pPr>
      <w:r>
        <w:rPr>
          <w:sz w:val="20"/>
        </w:rPr>
        <w:t>Vídeo 19: Distribuição Normal Padrão</w:t>
      </w:r>
    </w:p>
    <w:p>
      <w:pPr>
        <w:pStyle w:val="ListBullet"/>
      </w:pPr>
      <w:r>
        <w:rPr>
          <w:sz w:val="20"/>
        </w:rPr>
        <w:t>Vídeo 20: Soma de Variáveis e o Teorema Central do Limite - Introdução</w:t>
      </w:r>
    </w:p>
    <w:p>
      <w:pPr>
        <w:pStyle w:val="ListBullet"/>
      </w:pPr>
      <w:r>
        <w:rPr>
          <w:sz w:val="20"/>
        </w:rPr>
        <w:t>Vídeo 21: Soma de Variáveis com Distribuição Normal</w:t>
      </w:r>
    </w:p>
    <w:p>
      <w:pPr>
        <w:pStyle w:val="ListBullet"/>
      </w:pPr>
      <w:r>
        <w:rPr>
          <w:sz w:val="20"/>
        </w:rPr>
        <w:t>Vídeo 22: Aproximação da Binomial pela Normal - Parte 01</w:t>
      </w:r>
    </w:p>
    <w:p>
      <w:pPr>
        <w:pStyle w:val="ListBullet"/>
      </w:pPr>
      <w:r>
        <w:rPr>
          <w:sz w:val="20"/>
        </w:rPr>
        <w:t>Vídeo 23: Aproximação da Binomial pela Normal - Parte 02</w:t>
      </w:r>
    </w:p>
    <w:p>
      <w:pPr>
        <w:pStyle w:val="ListBullet"/>
      </w:pPr>
      <w:r>
        <w:rPr>
          <w:sz w:val="20"/>
        </w:rPr>
        <w:t>Vídeo 24: Aproximação da Binomial pela Normal - Questões</w:t>
      </w:r>
    </w:p>
    <w:p>
      <w:pPr>
        <w:pStyle w:val="ListBullet"/>
      </w:pPr>
      <w:r>
        <w:rPr>
          <w:sz w:val="20"/>
        </w:rPr>
        <w:t>Vídeo 25: Distribuição T de Estudent</w:t>
      </w:r>
    </w:p>
    <w:p>
      <w:pPr>
        <w:pStyle w:val="ListBullet"/>
      </w:pPr>
      <w:r>
        <w:rPr>
          <w:sz w:val="20"/>
        </w:rPr>
        <w:t>Vídeo 26: Distribuição Qui-Quadrado - Introdução</w:t>
      </w:r>
    </w:p>
    <w:p>
      <w:pPr>
        <w:pStyle w:val="ListBullet"/>
      </w:pPr>
      <w:r>
        <w:rPr>
          <w:sz w:val="20"/>
        </w:rPr>
        <w:t>Vídeo 27: Distribuição Qui-Quadrado - Média e Variância</w:t>
      </w:r>
    </w:p>
    <w:p>
      <w:pPr>
        <w:pStyle w:val="ListBullet"/>
      </w:pPr>
      <w:r>
        <w:rPr>
          <w:sz w:val="20"/>
        </w:rPr>
        <w:t>Vídeo 28: Distribuição Qui-Quadrado - Distribuição Gama</w:t>
      </w:r>
    </w:p>
    <w:p>
      <w:pPr>
        <w:pStyle w:val="ListBullet"/>
      </w:pPr>
      <w:r>
        <w:rPr>
          <w:sz w:val="20"/>
        </w:rPr>
        <w:t>Vídeo 29: Distribuição Qui-Quadrado - Tabela</w:t>
      </w:r>
    </w:p>
    <w:p>
      <w:pPr>
        <w:pStyle w:val="ListBullet"/>
      </w:pPr>
      <w:r>
        <w:rPr>
          <w:sz w:val="20"/>
        </w:rPr>
        <w:t>Vídeo 30: Distribuição Qui-Quadrado - Questões</w:t>
      </w:r>
    </w:p>
    <w:p>
      <w:pPr>
        <w:pStyle w:val="ListBullet"/>
      </w:pPr>
      <w:r>
        <w:rPr>
          <w:sz w:val="20"/>
        </w:rPr>
        <w:t>Vídeo 31: Distribuição F de Snedecor - Introdução</w:t>
      </w:r>
    </w:p>
    <w:p>
      <w:pPr>
        <w:pStyle w:val="ListBullet"/>
      </w:pPr>
      <w:r>
        <w:rPr>
          <w:sz w:val="20"/>
        </w:rPr>
        <w:t>Vídeo 32: Distribuição F de Snedecor - Média e Variância</w:t>
      </w:r>
    </w:p>
    <w:p>
      <w:pPr>
        <w:pStyle w:val="ListBullet"/>
      </w:pPr>
      <w:r>
        <w:rPr>
          <w:sz w:val="20"/>
        </w:rPr>
        <w:t>Vídeo 33: Distribuição F de Snedecor - Relação com a T de Student</w:t>
      </w:r>
    </w:p>
    <w:p>
      <w:pPr>
        <w:pStyle w:val="ListBullet"/>
      </w:pPr>
      <w:r>
        <w:rPr>
          <w:sz w:val="20"/>
        </w:rPr>
        <w:t>Vídeo 34: Distribuição F de Snedecor - Questões</w:t>
      </w:r>
    </w:p>
    <w:p>
      <w:r>
        <w:rPr>
          <w:b/>
          <w:sz w:val="24"/>
        </w:rPr>
        <w:t xml:space="preserve">  Aula 10 — Aula 09</w:t>
      </w:r>
    </w:p>
    <w:p>
      <w:r>
        <w:rPr>
          <w:color w:val="404040"/>
          <w:sz w:val="20"/>
        </w:rPr>
        <w:t xml:space="preserve">     Assuntos: Variáveis Aleatórias Contínuas</w:t>
      </w:r>
    </w:p>
    <w:p>
      <w:pPr>
        <w:pStyle w:val="ListBullet"/>
      </w:pPr>
      <w:r>
        <w:rPr>
          <w:sz w:val="20"/>
        </w:rPr>
        <w:t>Vídeo 1: (Extra) Integral - Conceitos Iniciais - Parte 01</w:t>
      </w:r>
    </w:p>
    <w:p>
      <w:pPr>
        <w:pStyle w:val="ListBullet"/>
      </w:pPr>
      <w:r>
        <w:rPr>
          <w:sz w:val="20"/>
        </w:rPr>
        <w:t>Vídeo 2: (Extra) Integral - Conceitos Iniciais - Parte 02</w:t>
      </w:r>
    </w:p>
    <w:p>
      <w:pPr>
        <w:pStyle w:val="ListBullet"/>
      </w:pPr>
      <w:r>
        <w:rPr>
          <w:sz w:val="20"/>
        </w:rPr>
        <w:t>Vídeo 3: (Extra) Integral - Conceitos Iniciais - Parte 03</w:t>
      </w:r>
    </w:p>
    <w:p>
      <w:pPr>
        <w:pStyle w:val="ListBullet"/>
      </w:pPr>
      <w:r>
        <w:rPr>
          <w:sz w:val="20"/>
        </w:rPr>
        <w:t>Vídeo 4: Integral Indefinida - Parte 01</w:t>
      </w:r>
    </w:p>
    <w:p>
      <w:pPr>
        <w:pStyle w:val="ListBullet"/>
      </w:pPr>
      <w:r>
        <w:rPr>
          <w:sz w:val="20"/>
        </w:rPr>
        <w:t>Vídeo 5: Integral Indefinida - Parte 02</w:t>
      </w:r>
    </w:p>
    <w:p>
      <w:pPr>
        <w:pStyle w:val="ListBullet"/>
      </w:pPr>
      <w:r>
        <w:rPr>
          <w:sz w:val="20"/>
        </w:rPr>
        <w:t>Vídeo 6: Integral Indefinida - Parte 03</w:t>
      </w:r>
    </w:p>
    <w:p>
      <w:pPr>
        <w:pStyle w:val="ListBullet"/>
      </w:pPr>
      <w:r>
        <w:rPr>
          <w:sz w:val="20"/>
        </w:rPr>
        <w:t>Vídeo 7: Integral Definida - Parte 01</w:t>
      </w:r>
    </w:p>
    <w:p>
      <w:pPr>
        <w:pStyle w:val="ListBullet"/>
      </w:pPr>
      <w:r>
        <w:rPr>
          <w:sz w:val="20"/>
        </w:rPr>
        <w:t>Vídeo 8: Integral Definida - Parte 02</w:t>
      </w:r>
    </w:p>
    <w:p>
      <w:pPr>
        <w:pStyle w:val="ListBullet"/>
      </w:pPr>
      <w:r>
        <w:rPr>
          <w:sz w:val="20"/>
        </w:rPr>
        <w:t>Vídeo 9: Integral Definida - Parte 03</w:t>
      </w:r>
    </w:p>
    <w:p>
      <w:pPr>
        <w:pStyle w:val="ListBullet"/>
      </w:pPr>
      <w:r>
        <w:rPr>
          <w:sz w:val="20"/>
        </w:rPr>
        <w:t>Vídeo 10: Função Densidade - Integral de Riemann</w:t>
      </w:r>
    </w:p>
    <w:p>
      <w:pPr>
        <w:pStyle w:val="ListBullet"/>
      </w:pPr>
      <w:r>
        <w:rPr>
          <w:sz w:val="20"/>
        </w:rPr>
        <w:t>Vídeo 11: Função Densidade - Propriedades</w:t>
      </w:r>
    </w:p>
    <w:p>
      <w:pPr>
        <w:pStyle w:val="ListBullet"/>
      </w:pPr>
      <w:r>
        <w:rPr>
          <w:sz w:val="20"/>
        </w:rPr>
        <w:t>Vídeo 12: Função Densidade - Exemplos</w:t>
      </w:r>
    </w:p>
    <w:p>
      <w:pPr>
        <w:pStyle w:val="ListBullet"/>
      </w:pPr>
      <w:r>
        <w:rPr>
          <w:sz w:val="20"/>
        </w:rPr>
        <w:t>Vídeo 13: Função Densidade - Limites Infinitos</w:t>
      </w:r>
    </w:p>
    <w:p>
      <w:pPr>
        <w:pStyle w:val="ListBullet"/>
      </w:pPr>
      <w:r>
        <w:rPr>
          <w:sz w:val="20"/>
        </w:rPr>
        <w:t>Vídeo 14: Função Densidade - Constante de Normalização</w:t>
      </w:r>
    </w:p>
    <w:p>
      <w:pPr>
        <w:pStyle w:val="ListBullet"/>
      </w:pPr>
      <w:r>
        <w:rPr>
          <w:sz w:val="20"/>
        </w:rPr>
        <w:t>Vídeo 15: Função Densidade - Questões</w:t>
      </w:r>
    </w:p>
    <w:p>
      <w:pPr>
        <w:pStyle w:val="ListBullet"/>
      </w:pPr>
      <w:r>
        <w:rPr>
          <w:sz w:val="20"/>
        </w:rPr>
        <w:t>Vídeo 16: Função de Distribuição Acumulada - Parte 01</w:t>
      </w:r>
    </w:p>
    <w:p>
      <w:pPr>
        <w:pStyle w:val="ListBullet"/>
      </w:pPr>
      <w:r>
        <w:rPr>
          <w:sz w:val="20"/>
        </w:rPr>
        <w:t>Vídeo 17: Função de Distribuição Acumulada - Parte 02</w:t>
      </w:r>
    </w:p>
    <w:p>
      <w:pPr>
        <w:pStyle w:val="ListBullet"/>
      </w:pPr>
      <w:r>
        <w:rPr>
          <w:sz w:val="20"/>
        </w:rPr>
        <w:t>Vídeo 18: Função de Distribuição Acumulada - Questões</w:t>
      </w:r>
    </w:p>
    <w:p>
      <w:pPr>
        <w:pStyle w:val="ListBullet"/>
      </w:pPr>
      <w:r>
        <w:rPr>
          <w:sz w:val="20"/>
        </w:rPr>
        <w:t>Vídeo 19: Medidas Tendência Central e de Dispersão - Mediana</w:t>
      </w:r>
    </w:p>
    <w:p>
      <w:pPr>
        <w:pStyle w:val="ListBullet"/>
      </w:pPr>
      <w:r>
        <w:rPr>
          <w:sz w:val="20"/>
        </w:rPr>
        <w:t>Vídeo 20: Medidas Tendência Central e de Dispersão - Moda - Parte 01</w:t>
      </w:r>
    </w:p>
    <w:p>
      <w:pPr>
        <w:pStyle w:val="ListBullet"/>
      </w:pPr>
      <w:r>
        <w:rPr>
          <w:sz w:val="20"/>
        </w:rPr>
        <w:t>Vídeo 21: Medidas Tendência Central e de Dispersão - Moda - Parte 02</w:t>
      </w:r>
    </w:p>
    <w:p>
      <w:pPr>
        <w:pStyle w:val="ListBullet"/>
      </w:pPr>
      <w:r>
        <w:rPr>
          <w:sz w:val="20"/>
        </w:rPr>
        <w:t>Vídeo 22: Medidas Tendência Central e de Dispersão - Moda - Parte 03</w:t>
      </w:r>
    </w:p>
    <w:p>
      <w:pPr>
        <w:pStyle w:val="ListBullet"/>
      </w:pPr>
      <w:r>
        <w:rPr>
          <w:sz w:val="20"/>
        </w:rPr>
        <w:t>Vídeo 23: Medidas Tendência Central e de Dispersão - Moda - Questões</w:t>
      </w:r>
    </w:p>
    <w:p>
      <w:pPr>
        <w:pStyle w:val="ListBullet"/>
      </w:pPr>
      <w:r>
        <w:rPr>
          <w:sz w:val="20"/>
        </w:rPr>
        <w:t>Vídeo 24: Medidas Tendência Central e de Dispersão - Esperança</w:t>
      </w:r>
    </w:p>
    <w:p>
      <w:pPr>
        <w:pStyle w:val="ListBullet"/>
      </w:pPr>
      <w:r>
        <w:rPr>
          <w:sz w:val="20"/>
        </w:rPr>
        <w:t>Vídeo 25: Medidas Tendência Central e de Dispersão - Esperança - Questões</w:t>
      </w:r>
    </w:p>
    <w:p>
      <w:pPr>
        <w:pStyle w:val="ListBullet"/>
      </w:pPr>
      <w:r>
        <w:rPr>
          <w:sz w:val="20"/>
        </w:rPr>
        <w:t>Vídeo 26: Medidas Tendência Central e de Dispersão - Esperança - Questões</w:t>
      </w:r>
    </w:p>
    <w:p>
      <w:pPr>
        <w:pStyle w:val="ListBullet"/>
      </w:pPr>
      <w:r>
        <w:rPr>
          <w:sz w:val="20"/>
        </w:rPr>
        <w:t>Vídeo 27: Medidas Tendência Central e de Dispersão - Variância</w:t>
      </w:r>
    </w:p>
    <w:p>
      <w:pPr>
        <w:pStyle w:val="ListBullet"/>
      </w:pPr>
      <w:r>
        <w:rPr>
          <w:sz w:val="20"/>
        </w:rPr>
        <w:t>Vídeo 28: Medidas Tendência Central e de Dispersão - Covariância e Correlação</w:t>
      </w:r>
    </w:p>
    <w:p>
      <w:pPr>
        <w:pStyle w:val="ListBullet"/>
      </w:pPr>
      <w:r>
        <w:rPr>
          <w:sz w:val="20"/>
        </w:rPr>
        <w:t>Vídeo 29: Medidas Tendência Central e de Dispersão - Questões de Fixação</w:t>
      </w:r>
    </w:p>
    <w:p>
      <w:pPr>
        <w:pStyle w:val="ListBullet"/>
      </w:pPr>
      <w:r>
        <w:rPr>
          <w:sz w:val="20"/>
        </w:rPr>
        <w:t>Vídeo 30: Teoremas de Desigualdade - Parte 01</w:t>
      </w:r>
    </w:p>
    <w:p>
      <w:pPr>
        <w:pStyle w:val="ListBullet"/>
      </w:pPr>
      <w:r>
        <w:rPr>
          <w:sz w:val="20"/>
        </w:rPr>
        <w:t>Vídeo 31: Teoremas de Desigualdade - Parte 02</w:t>
      </w:r>
    </w:p>
    <w:p>
      <w:pPr>
        <w:pStyle w:val="ListBullet"/>
      </w:pPr>
      <w:r>
        <w:rPr>
          <w:sz w:val="20"/>
        </w:rPr>
        <w:t>Vídeo 32: Teoremas de Desigualdade - Parte 03</w:t>
      </w:r>
    </w:p>
    <w:p>
      <w:pPr>
        <w:pStyle w:val="ListBullet"/>
      </w:pPr>
      <w:r>
        <w:rPr>
          <w:sz w:val="20"/>
        </w:rPr>
        <w:t>Vídeo 33: Teoremas de Desigualdade - Questões de Fixação</w:t>
      </w:r>
    </w:p>
    <w:p>
      <w:r>
        <w:rPr>
          <w:b/>
          <w:sz w:val="24"/>
        </w:rPr>
        <w:t xml:space="preserve">  Aula 11 — Aula 10</w:t>
      </w:r>
    </w:p>
    <w:p>
      <w:r>
        <w:rPr>
          <w:color w:val="404040"/>
          <w:sz w:val="20"/>
        </w:rPr>
        <w:t xml:space="preserve">     Assuntos: Distribuições Aleatórias Contínuas</w:t>
      </w:r>
    </w:p>
    <w:p>
      <w:pPr>
        <w:pStyle w:val="ListBullet"/>
      </w:pPr>
      <w:r>
        <w:rPr>
          <w:sz w:val="20"/>
        </w:rPr>
        <w:t>Vídeo 1: Distribuição Uniforme - Conceitos (I)</w:t>
      </w:r>
    </w:p>
    <w:p>
      <w:pPr>
        <w:pStyle w:val="ListBullet"/>
      </w:pPr>
      <w:r>
        <w:rPr>
          <w:sz w:val="20"/>
        </w:rPr>
        <w:t>Vídeo 2: Distribuição Uniforme - Conceitos (II)</w:t>
      </w:r>
    </w:p>
    <w:p>
      <w:pPr>
        <w:pStyle w:val="ListBullet"/>
      </w:pPr>
      <w:r>
        <w:rPr>
          <w:sz w:val="20"/>
        </w:rPr>
        <w:t>Vídeo 3: Distribuição Uniforme - Questões</w:t>
      </w:r>
    </w:p>
    <w:p>
      <w:pPr>
        <w:pStyle w:val="ListBullet"/>
      </w:pPr>
      <w:r>
        <w:rPr>
          <w:sz w:val="20"/>
        </w:rPr>
        <w:t>Vídeo 4: Distribuição Uniforme - Esperança e Variância</w:t>
      </w:r>
    </w:p>
    <w:p>
      <w:pPr>
        <w:pStyle w:val="ListBullet"/>
      </w:pPr>
      <w:r>
        <w:rPr>
          <w:sz w:val="20"/>
        </w:rPr>
        <w:t>Vídeo 5: Distribuição Exponencial - Introdução</w:t>
      </w:r>
    </w:p>
    <w:p>
      <w:pPr>
        <w:pStyle w:val="ListBullet"/>
      </w:pPr>
      <w:r>
        <w:rPr>
          <w:sz w:val="20"/>
        </w:rPr>
        <w:t>Vídeo 6: Distribuição Exponencial - Gráficos e Probabilidades</w:t>
      </w:r>
    </w:p>
    <w:p>
      <w:pPr>
        <w:pStyle w:val="ListBullet"/>
      </w:pPr>
      <w:r>
        <w:rPr>
          <w:sz w:val="20"/>
        </w:rPr>
        <w:t>Vídeo 7: Distribuição Exponencial - Esperança e Variância</w:t>
      </w:r>
    </w:p>
    <w:p>
      <w:pPr>
        <w:pStyle w:val="ListBullet"/>
      </w:pPr>
      <w:r>
        <w:rPr>
          <w:sz w:val="20"/>
        </w:rPr>
        <w:t>Vídeo 8: Distribuição Exponencial - Exercícios - Parte 01</w:t>
      </w:r>
    </w:p>
    <w:p>
      <w:pPr>
        <w:pStyle w:val="ListBullet"/>
      </w:pPr>
      <w:r>
        <w:rPr>
          <w:sz w:val="20"/>
        </w:rPr>
        <w:t>Vídeo 9: Distribuição Exponencial - Exercícios - Parte 02</w:t>
      </w:r>
    </w:p>
    <w:p>
      <w:pPr>
        <w:pStyle w:val="ListBullet"/>
      </w:pPr>
      <w:r>
        <w:rPr>
          <w:sz w:val="20"/>
        </w:rPr>
        <w:t>Vídeo 10: Distribuição Exponencial - Função Gama</w:t>
      </w:r>
    </w:p>
    <w:p>
      <w:pPr>
        <w:pStyle w:val="ListBullet"/>
      </w:pPr>
      <w:r>
        <w:rPr>
          <w:sz w:val="20"/>
        </w:rPr>
        <w:t>Vídeo 11: Distribuição Exponencial - Função Gama - Exercícios</w:t>
      </w:r>
    </w:p>
    <w:p>
      <w:pPr>
        <w:pStyle w:val="ListBullet"/>
      </w:pPr>
      <w:r>
        <w:rPr>
          <w:sz w:val="20"/>
        </w:rPr>
        <w:t>Vídeo 12: Distribuição Normal - Introdução</w:t>
      </w:r>
    </w:p>
    <w:p>
      <w:pPr>
        <w:pStyle w:val="ListBullet"/>
      </w:pPr>
      <w:r>
        <w:rPr>
          <w:sz w:val="20"/>
        </w:rPr>
        <w:t>Vídeo 13: Distribuição Normal - Regra 68/95/99 - Parte 01</w:t>
      </w:r>
    </w:p>
    <w:p>
      <w:pPr>
        <w:pStyle w:val="ListBullet"/>
      </w:pPr>
      <w:r>
        <w:rPr>
          <w:sz w:val="20"/>
        </w:rPr>
        <w:t>Vídeo 14: Distribuição Normal - Regra 68/95/99 - Parte 02</w:t>
      </w:r>
    </w:p>
    <w:p>
      <w:pPr>
        <w:pStyle w:val="ListBullet"/>
      </w:pPr>
      <w:r>
        <w:rPr>
          <w:sz w:val="20"/>
        </w:rPr>
        <w:t>Vídeo 15: Distribuição Normal - Regra 68/95/99 - Parte 03</w:t>
      </w:r>
    </w:p>
    <w:p>
      <w:pPr>
        <w:pStyle w:val="ListBullet"/>
      </w:pPr>
      <w:r>
        <w:rPr>
          <w:sz w:val="20"/>
        </w:rPr>
        <w:t>Vídeo 16: Distribuição Normal - Retirando Informações do Enunciado</w:t>
      </w:r>
    </w:p>
    <w:p>
      <w:pPr>
        <w:pStyle w:val="ListBullet"/>
      </w:pPr>
      <w:r>
        <w:rPr>
          <w:sz w:val="20"/>
        </w:rPr>
        <w:t>Vídeo 17: Distribuição Normal - Exercícios de Fixação - Parte 01</w:t>
      </w:r>
    </w:p>
    <w:p>
      <w:pPr>
        <w:pStyle w:val="ListBullet"/>
      </w:pPr>
      <w:r>
        <w:rPr>
          <w:sz w:val="20"/>
        </w:rPr>
        <w:t>Vídeo 18: Distribuição Normal - Exercícios de Fixação - Parte 02</w:t>
      </w:r>
    </w:p>
    <w:p>
      <w:pPr>
        <w:pStyle w:val="ListBullet"/>
      </w:pPr>
      <w:r>
        <w:rPr>
          <w:sz w:val="20"/>
        </w:rPr>
        <w:t>Vídeo 19: Distribuição Normal Padrão</w:t>
      </w:r>
    </w:p>
    <w:p>
      <w:pPr>
        <w:pStyle w:val="ListBullet"/>
      </w:pPr>
      <w:r>
        <w:rPr>
          <w:sz w:val="20"/>
        </w:rPr>
        <w:t>Vídeo 20: Soma de Variáveis e o Teorema Central do Limite - Introdução</w:t>
      </w:r>
    </w:p>
    <w:p>
      <w:pPr>
        <w:pStyle w:val="ListBullet"/>
      </w:pPr>
      <w:r>
        <w:rPr>
          <w:sz w:val="20"/>
        </w:rPr>
        <w:t>Vídeo 21: Soma de Variáveis com Distribuição Normal</w:t>
      </w:r>
    </w:p>
    <w:p>
      <w:pPr>
        <w:pStyle w:val="ListBullet"/>
      </w:pPr>
      <w:r>
        <w:rPr>
          <w:sz w:val="20"/>
        </w:rPr>
        <w:t>Vídeo 22: Aproximação da Binomial pela Normal - Parte 01</w:t>
      </w:r>
    </w:p>
    <w:p>
      <w:pPr>
        <w:pStyle w:val="ListBullet"/>
      </w:pPr>
      <w:r>
        <w:rPr>
          <w:sz w:val="20"/>
        </w:rPr>
        <w:t>Vídeo 23: Aproximação da Binomial pela Normal - Parte 02</w:t>
      </w:r>
    </w:p>
    <w:p>
      <w:pPr>
        <w:pStyle w:val="ListBullet"/>
      </w:pPr>
      <w:r>
        <w:rPr>
          <w:sz w:val="20"/>
        </w:rPr>
        <w:t>Vídeo 24: Aproximação da Binomial pela Normal - Questões</w:t>
      </w:r>
    </w:p>
    <w:p>
      <w:pPr>
        <w:pStyle w:val="ListBullet"/>
      </w:pPr>
      <w:r>
        <w:rPr>
          <w:sz w:val="20"/>
        </w:rPr>
        <w:t>Vídeo 25: Distribuição T de Estudent</w:t>
      </w:r>
    </w:p>
    <w:p>
      <w:pPr>
        <w:pStyle w:val="ListBullet"/>
      </w:pPr>
      <w:r>
        <w:rPr>
          <w:sz w:val="20"/>
        </w:rPr>
        <w:t>Vídeo 26: Distribuição Qui-Quadrado - Introdução</w:t>
      </w:r>
    </w:p>
    <w:p>
      <w:pPr>
        <w:pStyle w:val="ListBullet"/>
      </w:pPr>
      <w:r>
        <w:rPr>
          <w:sz w:val="20"/>
        </w:rPr>
        <w:t>Vídeo 27: Distribuição Qui-Quadrado - Média e Variância</w:t>
      </w:r>
    </w:p>
    <w:p>
      <w:pPr>
        <w:pStyle w:val="ListBullet"/>
      </w:pPr>
      <w:r>
        <w:rPr>
          <w:sz w:val="20"/>
        </w:rPr>
        <w:t>Vídeo 28: Distribuição Qui-Quadrado - Distribuição Gama</w:t>
      </w:r>
    </w:p>
    <w:p>
      <w:pPr>
        <w:pStyle w:val="ListBullet"/>
      </w:pPr>
      <w:r>
        <w:rPr>
          <w:sz w:val="20"/>
        </w:rPr>
        <w:t>Vídeo 29: Distribuição Qui-Quadrado - Tabela</w:t>
      </w:r>
    </w:p>
    <w:p>
      <w:pPr>
        <w:pStyle w:val="ListBullet"/>
      </w:pPr>
      <w:r>
        <w:rPr>
          <w:sz w:val="20"/>
        </w:rPr>
        <w:t>Vídeo 30: Distribuição Qui-Quadrado - Questões</w:t>
      </w:r>
    </w:p>
    <w:p>
      <w:pPr>
        <w:pStyle w:val="ListBullet"/>
      </w:pPr>
      <w:r>
        <w:rPr>
          <w:sz w:val="20"/>
        </w:rPr>
        <w:t>Vídeo 31: Distribuição F de Snedecor - Introdução</w:t>
      </w:r>
    </w:p>
    <w:p>
      <w:pPr>
        <w:pStyle w:val="ListBullet"/>
      </w:pPr>
      <w:r>
        <w:rPr>
          <w:sz w:val="20"/>
        </w:rPr>
        <w:t>Vídeo 32: Distribuição F de Snedecor - Média e Variância</w:t>
      </w:r>
    </w:p>
    <w:p>
      <w:pPr>
        <w:pStyle w:val="ListBullet"/>
      </w:pPr>
      <w:r>
        <w:rPr>
          <w:sz w:val="20"/>
        </w:rPr>
        <w:t>Vídeo 33: Distribuição F de Snedecor - Relação com a T de Student</w:t>
      </w:r>
    </w:p>
    <w:p>
      <w:pPr>
        <w:pStyle w:val="ListBullet"/>
      </w:pPr>
      <w:r>
        <w:rPr>
          <w:sz w:val="20"/>
        </w:rPr>
        <w:t>Vídeo 34: Distribuição F de Snedecor - Questões</w:t>
      </w:r>
    </w:p>
    <w:p>
      <w:r>
        <w:rPr>
          <w:b/>
          <w:sz w:val="24"/>
        </w:rPr>
        <w:t xml:space="preserve">  Aula 12 — Aula 11</w:t>
      </w:r>
    </w:p>
    <w:p>
      <w:r>
        <w:rPr>
          <w:color w:val="404040"/>
          <w:sz w:val="20"/>
        </w:rPr>
        <w:t xml:space="preserve">     Assuntos: Teoria da Amostragem</w:t>
      </w:r>
    </w:p>
    <w:p>
      <w:pPr>
        <w:pStyle w:val="ListBullet"/>
      </w:pPr>
      <w:r>
        <w:rPr>
          <w:sz w:val="20"/>
        </w:rPr>
        <w:t>Vídeo 1: Conceitos Iniciais</w:t>
      </w:r>
    </w:p>
    <w:p>
      <w:pPr>
        <w:pStyle w:val="ListBullet"/>
      </w:pPr>
      <w:r>
        <w:rPr>
          <w:sz w:val="20"/>
        </w:rPr>
        <w:t>Vídeo 2: Tipos de Amostragem</w:t>
      </w:r>
    </w:p>
    <w:p>
      <w:pPr>
        <w:pStyle w:val="ListBullet"/>
      </w:pPr>
      <w:r>
        <w:rPr>
          <w:sz w:val="20"/>
        </w:rPr>
        <w:t>Vídeo 3: Tipos de Amostragem Probabilística - Parte 01</w:t>
      </w:r>
    </w:p>
    <w:p>
      <w:pPr>
        <w:pStyle w:val="ListBullet"/>
      </w:pPr>
      <w:r>
        <w:rPr>
          <w:sz w:val="20"/>
        </w:rPr>
        <w:t>Vídeo 4: Tipos de Amostragem Probabilística - Parte 02</w:t>
      </w:r>
    </w:p>
    <w:p>
      <w:pPr>
        <w:pStyle w:val="ListBullet"/>
      </w:pPr>
      <w:r>
        <w:rPr>
          <w:sz w:val="20"/>
        </w:rPr>
        <w:t>Vídeo 5: Tipos de Amostragem Probabilística - Parte 03</w:t>
      </w:r>
    </w:p>
    <w:p>
      <w:pPr>
        <w:pStyle w:val="ListBullet"/>
      </w:pPr>
      <w:r>
        <w:rPr>
          <w:sz w:val="20"/>
        </w:rPr>
        <w:t>Vídeo 6: Tipos de Amostragem não Probabilística</w:t>
      </w:r>
    </w:p>
    <w:p>
      <w:r>
        <w:rPr>
          <w:b/>
          <w:sz w:val="24"/>
        </w:rPr>
        <w:t xml:space="preserve">  Aula 13 — Aula 12</w:t>
      </w:r>
    </w:p>
    <w:p>
      <w:r>
        <w:rPr>
          <w:color w:val="404040"/>
          <w:sz w:val="20"/>
        </w:rPr>
        <w:t xml:space="preserve">     Assuntos: Estimação Pontual e Intervalar</w:t>
      </w:r>
    </w:p>
    <w:p>
      <w:pPr>
        <w:pStyle w:val="ListBullet"/>
      </w:pPr>
      <w:r>
        <w:rPr>
          <w:sz w:val="20"/>
        </w:rPr>
        <w:t>Vídeo 1: Distribuição Uniforme - Conceitos (I)</w:t>
      </w:r>
    </w:p>
    <w:p>
      <w:pPr>
        <w:pStyle w:val="ListBullet"/>
      </w:pPr>
      <w:r>
        <w:rPr>
          <w:sz w:val="20"/>
        </w:rPr>
        <w:t>Vídeo 2: Distribuição Uniforme - Conceitos (II)</w:t>
      </w:r>
    </w:p>
    <w:p>
      <w:pPr>
        <w:pStyle w:val="ListBullet"/>
      </w:pPr>
      <w:r>
        <w:rPr>
          <w:sz w:val="20"/>
        </w:rPr>
        <w:t>Vídeo 3: Distribuição Uniforme - Questões</w:t>
      </w:r>
    </w:p>
    <w:p>
      <w:pPr>
        <w:pStyle w:val="ListBullet"/>
      </w:pPr>
      <w:r>
        <w:rPr>
          <w:sz w:val="20"/>
        </w:rPr>
        <w:t>Vídeo 4: Distribuição Uniforme - Esperança e Variância</w:t>
      </w:r>
    </w:p>
    <w:p>
      <w:pPr>
        <w:pStyle w:val="ListBullet"/>
      </w:pPr>
      <w:r>
        <w:rPr>
          <w:sz w:val="20"/>
        </w:rPr>
        <w:t>Vídeo 5: Distribuição Exponencial - Introdução</w:t>
      </w:r>
    </w:p>
    <w:p>
      <w:pPr>
        <w:pStyle w:val="ListBullet"/>
      </w:pPr>
      <w:r>
        <w:rPr>
          <w:sz w:val="20"/>
        </w:rPr>
        <w:t>Vídeo 6: Distribuição Exponencial - Gráficos e Probabilidades</w:t>
      </w:r>
    </w:p>
    <w:p>
      <w:pPr>
        <w:pStyle w:val="ListBullet"/>
      </w:pPr>
      <w:r>
        <w:rPr>
          <w:sz w:val="20"/>
        </w:rPr>
        <w:t>Vídeo 7: Distribuição Exponencial - Esperança e Variância</w:t>
      </w:r>
    </w:p>
    <w:p>
      <w:pPr>
        <w:pStyle w:val="ListBullet"/>
      </w:pPr>
      <w:r>
        <w:rPr>
          <w:sz w:val="20"/>
        </w:rPr>
        <w:t>Vídeo 8: Distribuição Exponencial - Exercícios - Parte 01</w:t>
      </w:r>
    </w:p>
    <w:p>
      <w:pPr>
        <w:pStyle w:val="ListBullet"/>
      </w:pPr>
      <w:r>
        <w:rPr>
          <w:sz w:val="20"/>
        </w:rPr>
        <w:t>Vídeo 9: Distribuição Exponencial - Exercícios - Parte 02</w:t>
      </w:r>
    </w:p>
    <w:p>
      <w:pPr>
        <w:pStyle w:val="ListBullet"/>
      </w:pPr>
      <w:r>
        <w:rPr>
          <w:sz w:val="20"/>
        </w:rPr>
        <w:t>Vídeo 10: Distribuição Exponencial - Função Gama</w:t>
      </w:r>
    </w:p>
    <w:p>
      <w:pPr>
        <w:pStyle w:val="ListBullet"/>
      </w:pPr>
      <w:r>
        <w:rPr>
          <w:sz w:val="20"/>
        </w:rPr>
        <w:t>Vídeo 11: Distribuição Exponencial - Função Gama - Exercícios</w:t>
      </w:r>
    </w:p>
    <w:p>
      <w:pPr>
        <w:pStyle w:val="ListBullet"/>
      </w:pPr>
      <w:r>
        <w:rPr>
          <w:sz w:val="20"/>
        </w:rPr>
        <w:t>Vídeo 12: Distribuição Normal - Introdução</w:t>
      </w:r>
    </w:p>
    <w:p>
      <w:pPr>
        <w:pStyle w:val="ListBullet"/>
      </w:pPr>
      <w:r>
        <w:rPr>
          <w:sz w:val="20"/>
        </w:rPr>
        <w:t>Vídeo 13: Distribuição Normal - Regra 68/95/99 - Parte 01</w:t>
      </w:r>
    </w:p>
    <w:p>
      <w:pPr>
        <w:pStyle w:val="ListBullet"/>
      </w:pPr>
      <w:r>
        <w:rPr>
          <w:sz w:val="20"/>
        </w:rPr>
        <w:t>Vídeo 14: Distribuição Normal - Regra 68/95/99 - Parte 02</w:t>
      </w:r>
    </w:p>
    <w:p>
      <w:pPr>
        <w:pStyle w:val="ListBullet"/>
      </w:pPr>
      <w:r>
        <w:rPr>
          <w:sz w:val="20"/>
        </w:rPr>
        <w:t>Vídeo 15: Distribuição Normal - Regra 68/95/99 - Parte 03</w:t>
      </w:r>
    </w:p>
    <w:p>
      <w:pPr>
        <w:pStyle w:val="ListBullet"/>
      </w:pPr>
      <w:r>
        <w:rPr>
          <w:sz w:val="20"/>
        </w:rPr>
        <w:t>Vídeo 16: Distribuição Normal - Retirando Informações do Enunciado</w:t>
      </w:r>
    </w:p>
    <w:p>
      <w:pPr>
        <w:pStyle w:val="ListBullet"/>
      </w:pPr>
      <w:r>
        <w:rPr>
          <w:sz w:val="20"/>
        </w:rPr>
        <w:t>Vídeo 17: Distribuição Normal - Exercícios de Fixação - Parte 01</w:t>
      </w:r>
    </w:p>
    <w:p>
      <w:pPr>
        <w:pStyle w:val="ListBullet"/>
      </w:pPr>
      <w:r>
        <w:rPr>
          <w:sz w:val="20"/>
        </w:rPr>
        <w:t>Vídeo 18: Distribuição Normal - Exercícios de Fixação - Parte 02</w:t>
      </w:r>
    </w:p>
    <w:p>
      <w:pPr>
        <w:pStyle w:val="ListBullet"/>
      </w:pPr>
      <w:r>
        <w:rPr>
          <w:sz w:val="20"/>
        </w:rPr>
        <w:t>Vídeo 19: Distribuição Normal Padrão</w:t>
      </w:r>
    </w:p>
    <w:p>
      <w:pPr>
        <w:pStyle w:val="ListBullet"/>
      </w:pPr>
      <w:r>
        <w:rPr>
          <w:sz w:val="20"/>
        </w:rPr>
        <w:t>Vídeo 20: Soma de Variáveis e o Teorema Central do Limite - Introdução</w:t>
      </w:r>
    </w:p>
    <w:p>
      <w:pPr>
        <w:pStyle w:val="ListBullet"/>
      </w:pPr>
      <w:r>
        <w:rPr>
          <w:sz w:val="20"/>
        </w:rPr>
        <w:t>Vídeo 21: Soma de Variáveis com Distribuição Normal</w:t>
      </w:r>
    </w:p>
    <w:p>
      <w:pPr>
        <w:pStyle w:val="ListBullet"/>
      </w:pPr>
      <w:r>
        <w:rPr>
          <w:sz w:val="20"/>
        </w:rPr>
        <w:t>Vídeo 22: Aproximação da Binomial pela Normal - Parte 01</w:t>
      </w:r>
    </w:p>
    <w:p>
      <w:pPr>
        <w:pStyle w:val="ListBullet"/>
      </w:pPr>
      <w:r>
        <w:rPr>
          <w:sz w:val="20"/>
        </w:rPr>
        <w:t>Vídeo 23: Aproximação da Binomial pela Normal - Parte 02</w:t>
      </w:r>
    </w:p>
    <w:p>
      <w:pPr>
        <w:pStyle w:val="ListBullet"/>
      </w:pPr>
      <w:r>
        <w:rPr>
          <w:sz w:val="20"/>
        </w:rPr>
        <w:t>Vídeo 24: Aproximação da Binomial pela Normal - Questões</w:t>
      </w:r>
    </w:p>
    <w:p>
      <w:pPr>
        <w:pStyle w:val="ListBullet"/>
      </w:pPr>
      <w:r>
        <w:rPr>
          <w:sz w:val="20"/>
        </w:rPr>
        <w:t>Vídeo 25: Distribuição T de Estudent</w:t>
      </w:r>
    </w:p>
    <w:p>
      <w:pPr>
        <w:pStyle w:val="ListBullet"/>
      </w:pPr>
      <w:r>
        <w:rPr>
          <w:sz w:val="20"/>
        </w:rPr>
        <w:t>Vídeo 26: Distribuição Qui-Quadrado - Introdução</w:t>
      </w:r>
    </w:p>
    <w:p>
      <w:pPr>
        <w:pStyle w:val="ListBullet"/>
      </w:pPr>
      <w:r>
        <w:rPr>
          <w:sz w:val="20"/>
        </w:rPr>
        <w:t>Vídeo 27: Distribuição Qui-Quadrado - Média e Variância</w:t>
      </w:r>
    </w:p>
    <w:p>
      <w:pPr>
        <w:pStyle w:val="ListBullet"/>
      </w:pPr>
      <w:r>
        <w:rPr>
          <w:sz w:val="20"/>
        </w:rPr>
        <w:t>Vídeo 28: Distribuição Qui-Quadrado - Distribuição Gama</w:t>
      </w:r>
    </w:p>
    <w:p>
      <w:pPr>
        <w:pStyle w:val="ListBullet"/>
      </w:pPr>
      <w:r>
        <w:rPr>
          <w:sz w:val="20"/>
        </w:rPr>
        <w:t>Vídeo 29: Distribuição Qui-Quadrado - Tabela</w:t>
      </w:r>
    </w:p>
    <w:p>
      <w:pPr>
        <w:pStyle w:val="ListBullet"/>
      </w:pPr>
      <w:r>
        <w:rPr>
          <w:sz w:val="20"/>
        </w:rPr>
        <w:t>Vídeo 30: Distribuição Qui-Quadrado - Questões</w:t>
      </w:r>
    </w:p>
    <w:p>
      <w:pPr>
        <w:pStyle w:val="ListBullet"/>
      </w:pPr>
      <w:r>
        <w:rPr>
          <w:sz w:val="20"/>
        </w:rPr>
        <w:t>Vídeo 31: Distribuição F de Snedecor - Introdução</w:t>
      </w:r>
    </w:p>
    <w:p>
      <w:pPr>
        <w:pStyle w:val="ListBullet"/>
      </w:pPr>
      <w:r>
        <w:rPr>
          <w:sz w:val="20"/>
        </w:rPr>
        <w:t>Vídeo 32: Distribuição F de Snedecor - Média e Variância</w:t>
      </w:r>
    </w:p>
    <w:p>
      <w:pPr>
        <w:pStyle w:val="ListBullet"/>
      </w:pPr>
      <w:r>
        <w:rPr>
          <w:sz w:val="20"/>
        </w:rPr>
        <w:t>Vídeo 33: Distribuição F de Snedecor - Relação com a T de Student</w:t>
      </w:r>
    </w:p>
    <w:p>
      <w:pPr>
        <w:pStyle w:val="ListBullet"/>
      </w:pPr>
      <w:r>
        <w:rPr>
          <w:sz w:val="20"/>
        </w:rPr>
        <w:t>Vídeo 34: Distribuição F de Snedecor - Questões</w:t>
      </w:r>
    </w:p>
    <w:p>
      <w:r>
        <w:rPr>
          <w:b/>
          <w:sz w:val="24"/>
        </w:rPr>
        <w:t xml:space="preserve">  Aula 14 — Aula 13</w:t>
      </w:r>
    </w:p>
    <w:p>
      <w:r>
        <w:rPr>
          <w:color w:val="404040"/>
          <w:sz w:val="20"/>
        </w:rPr>
        <w:t xml:space="preserve">     Assuntos: Testes de Hipóteses</w:t>
      </w:r>
    </w:p>
    <w:p>
      <w:pPr>
        <w:pStyle w:val="ListBullet"/>
      </w:pPr>
      <w:r>
        <w:rPr>
          <w:sz w:val="20"/>
        </w:rPr>
        <w:t>Vídeo 1: Conceitos Iniciais</w:t>
      </w:r>
    </w:p>
    <w:p>
      <w:pPr>
        <w:pStyle w:val="ListBullet"/>
      </w:pPr>
      <w:r>
        <w:rPr>
          <w:sz w:val="20"/>
        </w:rPr>
        <w:t>Vídeo 2: Tipos de Erros</w:t>
      </w:r>
    </w:p>
    <w:p>
      <w:pPr>
        <w:pStyle w:val="ListBullet"/>
      </w:pPr>
      <w:r>
        <w:rPr>
          <w:sz w:val="20"/>
        </w:rPr>
        <w:t>Vídeo 3: Teste de Hipóteses para a média - Teste Bilateral</w:t>
      </w:r>
    </w:p>
    <w:p>
      <w:pPr>
        <w:pStyle w:val="ListBullet"/>
      </w:pPr>
      <w:r>
        <w:rPr>
          <w:sz w:val="20"/>
        </w:rPr>
        <w:t>Vídeo 4: Teste de Hipóteses para Médias - Teste Unilateral Superior</w:t>
      </w:r>
    </w:p>
    <w:p>
      <w:pPr>
        <w:pStyle w:val="ListBullet"/>
      </w:pPr>
      <w:r>
        <w:rPr>
          <w:sz w:val="20"/>
        </w:rPr>
        <w:t>Vídeo 5: Teste de Hipóteses para Médias - Teste Unilateral Inferior</w:t>
      </w:r>
    </w:p>
    <w:p>
      <w:pPr>
        <w:pStyle w:val="ListBullet"/>
      </w:pPr>
      <w:r>
        <w:rPr>
          <w:sz w:val="20"/>
        </w:rPr>
        <w:t>Vídeo 6: Exercícios de fixação - Teste de Hipóteses para Médias</w:t>
      </w:r>
    </w:p>
    <w:p>
      <w:pPr>
        <w:pStyle w:val="ListBullet"/>
      </w:pPr>
      <w:r>
        <w:rPr>
          <w:sz w:val="20"/>
        </w:rPr>
        <w:t>Vídeo 7: Teste de Hipóteses para Proporção - Parte 01</w:t>
      </w:r>
    </w:p>
    <w:p>
      <w:pPr>
        <w:pStyle w:val="ListBullet"/>
      </w:pPr>
      <w:r>
        <w:rPr>
          <w:sz w:val="20"/>
        </w:rPr>
        <w:t>Vídeo 8: Teste de Hipóteses para Proporção - Parte 02</w:t>
      </w:r>
    </w:p>
    <w:p>
      <w:pPr>
        <w:pStyle w:val="ListBullet"/>
      </w:pPr>
      <w:r>
        <w:rPr>
          <w:sz w:val="20"/>
        </w:rPr>
        <w:t>Vídeo 9: P-Valor</w:t>
      </w:r>
    </w:p>
    <w:p>
      <w:r>
        <w:rPr>
          <w:b/>
          <w:sz w:val="24"/>
        </w:rPr>
        <w:t xml:space="preserve">  Aula 15 — Aula 14</w:t>
      </w:r>
    </w:p>
    <w:p>
      <w:r>
        <w:rPr>
          <w:color w:val="404040"/>
          <w:sz w:val="20"/>
        </w:rPr>
        <w:t xml:space="preserve">     Assuntos: Regressão Linear Simples</w:t>
      </w:r>
    </w:p>
    <w:p>
      <w:pPr>
        <w:pStyle w:val="ListBullet"/>
      </w:pPr>
      <w:r>
        <w:rPr>
          <w:sz w:val="20"/>
        </w:rPr>
        <w:t>Vídeo 1: Correlação Linear</w:t>
      </w:r>
    </w:p>
    <w:p>
      <w:pPr>
        <w:pStyle w:val="ListBullet"/>
      </w:pPr>
      <w:r>
        <w:rPr>
          <w:sz w:val="20"/>
        </w:rPr>
        <w:t>Vídeo 2: Introdução à Regressão Linear Simples</w:t>
      </w:r>
    </w:p>
    <w:p>
      <w:pPr>
        <w:pStyle w:val="ListBullet"/>
      </w:pPr>
      <w:r>
        <w:rPr>
          <w:sz w:val="20"/>
        </w:rPr>
        <w:t>Vídeo 3: Cálculo do Coeficiente Angular</w:t>
      </w:r>
    </w:p>
    <w:p>
      <w:pPr>
        <w:pStyle w:val="ListBullet"/>
      </w:pPr>
      <w:r>
        <w:rPr>
          <w:sz w:val="20"/>
        </w:rPr>
        <w:t>Vídeo 4: Cálculo do Intercepto</w:t>
      </w:r>
    </w:p>
    <w:p>
      <w:pPr>
        <w:pStyle w:val="ListBullet"/>
      </w:pPr>
      <w:r>
        <w:rPr>
          <w:sz w:val="20"/>
        </w:rPr>
        <w:t>Vídeo 5: Equação da Reta</w:t>
      </w:r>
    </w:p>
    <w:p>
      <w:pPr>
        <w:pStyle w:val="ListBullet"/>
      </w:pPr>
      <w:r>
        <w:rPr>
          <w:sz w:val="20"/>
        </w:rPr>
        <w:t>Vídeo 6: Erro Aleatório</w:t>
      </w:r>
    </w:p>
    <w:p>
      <w:pPr>
        <w:pStyle w:val="ListBullet"/>
      </w:pPr>
      <w:r>
        <w:rPr>
          <w:sz w:val="20"/>
        </w:rPr>
        <w:t>Vídeo 7: Exercícios de Fixação - Parte 01</w:t>
      </w:r>
    </w:p>
    <w:p>
      <w:pPr>
        <w:pStyle w:val="ListBullet"/>
      </w:pPr>
      <w:r>
        <w:rPr>
          <w:sz w:val="20"/>
        </w:rPr>
        <w:t>Vídeo 8: Exercícios de Fixação - Parte 02</w:t>
      </w:r>
    </w:p>
    <w:p>
      <w:pPr>
        <w:pStyle w:val="ListBullet"/>
      </w:pPr>
      <w:r>
        <w:rPr>
          <w:sz w:val="20"/>
        </w:rPr>
        <w:t>Vídeo 9: Coeficiente de Determinação</w:t>
      </w:r>
    </w:p>
    <w:p>
      <w:pPr>
        <w:pStyle w:val="ListBullet"/>
      </w:pPr>
      <w:r>
        <w:rPr>
          <w:sz w:val="20"/>
        </w:rPr>
        <w:t>Vídeo 10: Coeficiente de Determinação - Exercícios de Fixação</w:t>
      </w:r>
    </w:p>
    <w:p>
      <w:pPr>
        <w:pStyle w:val="ListBullet"/>
      </w:pPr>
      <w:r>
        <w:rPr>
          <w:sz w:val="20"/>
        </w:rPr>
        <w:t>Vídeo 11: Quadrados Médios</w:t>
      </w:r>
    </w:p>
    <w:p/>
    <w:p>
      <w:pPr>
        <w:pBdr>
          <w:bottom w:val="single" w:sz="6" w:space="1" w:color="1F497D"/>
        </w:pBdr>
      </w:pPr>
      <w:r>
        <w:rPr>
          <w:b/>
          <w:color w:val="1F497D"/>
          <w:sz w:val="28"/>
        </w:rPr>
        <w:t>19. NOÇÕES DE ADMINISTRAÇÃO FINANCEIRA</w:t>
      </w:r>
    </w:p>
    <w:p>
      <w:r>
        <w:rPr>
          <w:b/>
          <w:sz w:val="24"/>
        </w:rPr>
        <w:t xml:space="preserve">  Aula 01 — Aula 01</w:t>
      </w:r>
      <w:r>
        <w:rPr>
          <w:i/>
          <w:color w:val="E86A00"/>
          <w:sz w:val="22"/>
        </w:rPr>
        <w:t xml:space="preserve">  (Disponível em 21/05/2026)</w:t>
      </w:r>
    </w:p>
    <w:p>
      <w:r>
        <w:rPr>
          <w:i/>
          <w:color w:val="606060"/>
          <w:sz w:val="20"/>
        </w:rPr>
        <w:t xml:space="preserve">     Assuntos: Análise financeira básica</w:t>
      </w:r>
    </w:p>
    <w:p>
      <w:r>
        <w:rPr>
          <w:b/>
          <w:sz w:val="24"/>
        </w:rPr>
        <w:t xml:space="preserve">  Aula 02 — Aula 02</w:t>
      </w:r>
      <w:r>
        <w:rPr>
          <w:i/>
          <w:color w:val="E86A00"/>
          <w:sz w:val="22"/>
        </w:rPr>
        <w:t xml:space="preserve">  (Disponível em 24/05/2026)</w:t>
      </w:r>
    </w:p>
    <w:p>
      <w:r>
        <w:rPr>
          <w:i/>
          <w:color w:val="606060"/>
          <w:sz w:val="20"/>
        </w:rPr>
        <w:t xml:space="preserve">     Assuntos: Exercícios em vídeo análise financeira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